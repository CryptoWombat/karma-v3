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Product Requirements Document (PRD)</w:t>
      </w:r>
    </w:p>
    <w:p/>
    <w:p>
      <w:pPr>
        <w:pStyle w:val="Title"/>
        <w:jc w:val="left"/>
      </w:pPr>
      <w:r>
        <w:t>Karma Platform — Complete Rebuild &amp; Validator API</w:t>
      </w:r>
    </w:p>
    <w:p/>
    <w:p>
      <w:r>
        <w:t>**Version:** 1.0</w:t>
      </w:r>
    </w:p>
    <w:p>
      <w:r>
        <w:t>**Last Updated:** February 16, 2025</w:t>
      </w:r>
    </w:p>
    <w:p>
      <w:r>
        <w:t>**Status:** Draft</w:t>
      </w:r>
    </w:p>
    <w:p>
      <w:r>
        <w:t>**Owner:** Product / Engineering</w:t>
      </w:r>
    </w:p>
    <w:p/>
    <w:p>
      <w:r>
        <w:t>---</w:t>
      </w:r>
    </w:p>
    <w:p/>
    <w:p>
      <w:pPr>
        <w:pStyle w:val="Heading1"/>
      </w:pPr>
      <w:r>
        <w:t>Document Control</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2025-02-16</w:t>
            </w:r>
          </w:p>
        </w:tc>
        <w:tc>
          <w:tcPr>
            <w:tcW w:type="dxa" w:w="2160"/>
          </w:tcPr>
          <w:p>
            <w:r>
              <w:t>—</w:t>
            </w:r>
          </w:p>
        </w:tc>
        <w:tc>
          <w:tcPr>
            <w:tcW w:type="dxa" w:w="2160"/>
          </w:tcPr>
          <w:p>
            <w:r>
              <w:t>Initial PRD: rebuild spec + Validator API</w:t>
            </w:r>
          </w:p>
        </w:tc>
      </w:tr>
    </w:tbl>
    <w:p/>
    <w:p/>
    <w:p>
      <w:r>
        <w:t>---</w:t>
      </w:r>
    </w:p>
    <w:p/>
    <w:p>
      <w:pPr>
        <w:pStyle w:val="Heading1"/>
      </w:pPr>
      <w:r>
        <w:t>Table of Contents</w:t>
      </w:r>
    </w:p>
    <w:p/>
    <w:p>
      <w:pPr>
        <w:pStyle w:val="ListNumber"/>
      </w:pPr>
      <w:r>
        <w:t>[Executive Summary](#1-executive-summary)</w:t>
      </w:r>
    </w:p>
    <w:p>
      <w:pPr>
        <w:pStyle w:val="ListNumber"/>
      </w:pPr>
      <w:r>
        <w:t>[Problem Statement](#2-problem-statement)</w:t>
      </w:r>
    </w:p>
    <w:p>
      <w:pPr>
        <w:pStyle w:val="ListNumber"/>
      </w:pPr>
      <w:r>
        <w:t>[Goals &amp; Success Criteria](#3-goals--success-criteria)</w:t>
      </w:r>
    </w:p>
    <w:p>
      <w:pPr>
        <w:pStyle w:val="ListNumber"/>
      </w:pPr>
      <w:r>
        <w:t>[Scope](#4-scope)</w:t>
      </w:r>
    </w:p>
    <w:p>
      <w:pPr>
        <w:pStyle w:val="ListNumber"/>
      </w:pPr>
      <w:r>
        <w:t>[User Personas](#5-user-personas)</w:t>
      </w:r>
    </w:p>
    <w:p>
      <w:pPr>
        <w:pStyle w:val="ListNumber"/>
      </w:pPr>
      <w:r>
        <w:t>[Functional Requirements](#6-functional-requirements)</w:t>
      </w:r>
    </w:p>
    <w:p>
      <w:pPr>
        <w:pStyle w:val="ListNumber"/>
      </w:pPr>
      <w:r>
        <w:t>[Validator API (New)](#7-validator-api-new)</w:t>
      </w:r>
    </w:p>
    <w:p>
      <w:pPr>
        <w:pStyle w:val="ListNumber"/>
      </w:pPr>
      <w:r>
        <w:t>[Non-Functional Requirements](#8-non-functional-requirements)</w:t>
      </w:r>
    </w:p>
    <w:p>
      <w:pPr>
        <w:pStyle w:val="ListNumber"/>
      </w:pPr>
      <w:r>
        <w:t>[Technical Architecture](#9-technical-architecture)</w:t>
      </w:r>
    </w:p>
    <w:p>
      <w:pPr>
        <w:pStyle w:val="ListNumber"/>
      </w:pPr>
      <w:r>
        <w:t>[Data Model](#10-data-model)</w:t>
      </w:r>
    </w:p>
    <w:p>
      <w:pPr>
        <w:pStyle w:val="ListNumber"/>
      </w:pPr>
      <w:r>
        <w:t>[API Specification](#11-api-specification)</w:t>
      </w:r>
    </w:p>
    <w:p>
      <w:pPr>
        <w:pStyle w:val="ListNumber"/>
      </w:pPr>
      <w:r>
        <w:t>[Security Requirements](#12-security-requirements)</w:t>
      </w:r>
    </w:p>
    <w:p>
      <w:pPr>
        <w:pStyle w:val="ListNumber"/>
      </w:pPr>
      <w:r>
        <w:t>[Migration &amp; Rollout](#13-migration--rollout)</w:t>
      </w:r>
    </w:p>
    <w:p>
      <w:pPr>
        <w:pStyle w:val="ListNumber"/>
      </w:pPr>
      <w:r>
        <w:t>[Out of Scope](#14-out-of-scope)</w:t>
      </w:r>
    </w:p>
    <w:p>
      <w:pPr>
        <w:pStyle w:val="ListNumber"/>
      </w:pPr>
      <w:r>
        <w:t>[Appendix](#15-appendix)</w:t>
      </w:r>
    </w:p>
    <w:p/>
    <w:p>
      <w:r>
        <w:t>---</w:t>
      </w:r>
    </w:p>
    <w:p/>
    <w:p>
      <w:pPr>
        <w:pStyle w:val="Heading1"/>
      </w:pPr>
      <w:r>
        <w:t>1. Executive Summary</w:t>
      </w:r>
    </w:p>
    <w:p/>
    <w:p>
      <w:r>
        <w:t>This PRD defines the complete rebuild of the **Karma Platform** — a token economy backend powering a Telegram Mini App. The rebuild addresses critical reliability, security, and scalability issues in the current implementation. It also introduces a **Validator API** that allows externally managed validators to access authenticated, read-only platform data (user counts, balances, transaction metrics, inflation data, and leaderboards) for publishing, verification, or integration purposes.</w:t>
      </w:r>
    </w:p>
    <w:p/>
    <w:p>
      <w:r>
        <w:t>---</w:t>
      </w:r>
    </w:p>
    <w:p/>
    <w:p>
      <w:pPr>
        <w:pStyle w:val="Heading1"/>
      </w:pPr>
      <w:r>
        <w:t>2. Problem Statement</w:t>
      </w:r>
    </w:p>
    <w:p/>
    <w:p>
      <w:pPr>
        <w:pStyle w:val="Heading2"/>
      </w:pPr>
      <w:r>
        <w:t>Current State</w:t>
      </w:r>
    </w:p>
    <w:p/>
    <w:p>
      <w:r>
        <w:t>The existing Karma API v1 has significant limitations:</w:t>
      </w:r>
    </w:p>
    <w:p/>
    <w:p>
      <w:pPr>
        <w:pStyle w:val="ListBullet"/>
      </w:pPr>
      <w:r>
        <w:t>**Data persistence**: All state stored in flat JSON files; no ACID guarantees, high risk of corruption</w:t>
      </w:r>
    </w:p>
    <w:p>
      <w:pPr>
        <w:pStyle w:val="ListBullet"/>
      </w:pPr>
      <w:r>
        <w:t>**Security gaps**: Unauthenticated endpoints (e.g. `/download`, `/unregister`) expose or allow destructive actions</w:t>
      </w:r>
    </w:p>
    <w:p>
      <w:pPr>
        <w:pStyle w:val="ListBullet"/>
      </w:pPr>
      <w:r>
        <w:t>**Scalability**: Single-process, file-based design does not scale beyond small user bases</w:t>
      </w:r>
    </w:p>
    <w:p>
      <w:pPr>
        <w:pStyle w:val="ListBullet"/>
      </w:pPr>
      <w:r>
        <w:t>**Protocol state**: Deferred rewards and maturity tracking reset on restart due to lack of persistence</w:t>
      </w:r>
    </w:p>
    <w:p>
      <w:pPr>
        <w:pStyle w:val="ListBullet"/>
      </w:pPr>
      <w:r>
        <w:t>**Observability**: No structured logging, metrics, or monitoring</w:t>
      </w:r>
    </w:p>
    <w:p>
      <w:pPr>
        <w:pStyle w:val="ListBullet"/>
      </w:pPr>
      <w:r>
        <w:t>**Validator integration**: No dedicated API for external validators to access platform data</w:t>
      </w:r>
    </w:p>
    <w:p/>
    <w:p>
      <w:pPr>
        <w:pStyle w:val="Heading2"/>
      </w:pPr>
      <w:r>
        <w:t>Desired State</w:t>
      </w:r>
    </w:p>
    <w:p/>
    <w:p>
      <w:r>
        <w:t>A production-grade, database-backed platform with:</w:t>
      </w:r>
    </w:p>
    <w:p/>
    <w:p>
      <w:pPr>
        <w:pStyle w:val="ListBullet"/>
      </w:pPr>
      <w:r>
        <w:t>ACID transactions, auditability, and data integrity</w:t>
      </w:r>
    </w:p>
    <w:p>
      <w:pPr>
        <w:pStyle w:val="ListBullet"/>
      </w:pPr>
      <w:r>
        <w:t>Proper authentication and authorization on all endpoints</w:t>
      </w:r>
    </w:p>
    <w:p>
      <w:pPr>
        <w:pStyle w:val="ListBullet"/>
      </w:pPr>
      <w:r>
        <w:t>Scalable architecture supporting 10,000+ users</w:t>
      </w:r>
    </w:p>
    <w:p>
      <w:pPr>
        <w:pStyle w:val="ListBullet"/>
      </w:pPr>
      <w:r>
        <w:t>A dedicated **Validator API** for external validators to consume platform metrics and publish them</w:t>
      </w:r>
    </w:p>
    <w:p/>
    <w:p>
      <w:r>
        <w:t>---</w:t>
      </w:r>
    </w:p>
    <w:p/>
    <w:p>
      <w:pPr>
        <w:pStyle w:val="Heading1"/>
      </w:pPr>
      <w:r>
        <w:t>3. Goals &amp; Success Criteria</w:t>
      </w:r>
    </w:p>
    <w:p/>
    <w:p>
      <w:pPr>
        <w:pStyle w:val="Heading2"/>
      </w:pPr>
      <w:r>
        <w:t>Goals</w:t>
      </w:r>
    </w:p>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rPr>
                <w:b/>
              </w:rPr>
              <w:t>Description</w:t>
            </w:r>
          </w:p>
        </w:tc>
      </w:tr>
      <w:tr>
        <w:tc>
          <w:tcPr>
            <w:tcW w:type="dxa" w:w="4320"/>
          </w:tcPr>
          <w:p>
            <w:r>
              <w:t>**G1**</w:t>
            </w:r>
          </w:p>
        </w:tc>
        <w:tc>
          <w:tcPr>
            <w:tcW w:type="dxa" w:w="4320"/>
          </w:tcPr>
          <w:p>
            <w:r>
              <w:t>Replace JSON file storage with a relational database (PostgreSQL)</w:t>
            </w:r>
          </w:p>
        </w:tc>
      </w:tr>
      <w:tr>
        <w:tc>
          <w:tcPr>
            <w:tcW w:type="dxa" w:w="4320"/>
          </w:tcPr>
          <w:p>
            <w:r>
              <w:t>**G2**</w:t>
            </w:r>
          </w:p>
        </w:tc>
        <w:tc>
          <w:tcPr>
            <w:tcW w:type="dxa" w:w="4320"/>
          </w:tcPr>
          <w:p>
            <w:r>
              <w:t>Implement proper authentication (Telegram + JWT) and admin authorization</w:t>
            </w:r>
          </w:p>
        </w:tc>
      </w:tr>
      <w:tr>
        <w:tc>
          <w:tcPr>
            <w:tcW w:type="dxa" w:w="4320"/>
          </w:tcPr>
          <w:p>
            <w:r>
              <w:t>**G3**</w:t>
            </w:r>
          </w:p>
        </w:tc>
        <w:tc>
          <w:tcPr>
            <w:tcW w:type="dxa" w:w="4320"/>
          </w:tcPr>
          <w:p>
            <w:r>
              <w:t>Preserve existing protocol behavior (emission, splits, deferred rewards, staking)</w:t>
            </w:r>
          </w:p>
        </w:tc>
      </w:tr>
      <w:tr>
        <w:tc>
          <w:tcPr>
            <w:tcW w:type="dxa" w:w="4320"/>
          </w:tcPr>
          <w:p>
            <w:r>
              <w:t>**G4**</w:t>
            </w:r>
          </w:p>
        </w:tc>
        <w:tc>
          <w:tcPr>
            <w:tcW w:type="dxa" w:w="4320"/>
          </w:tcPr>
          <w:p>
            <w:r>
              <w:t>Introduce a Validator API for external validators to access platform data</w:t>
            </w:r>
          </w:p>
        </w:tc>
      </w:tr>
      <w:tr>
        <w:tc>
          <w:tcPr>
            <w:tcW w:type="dxa" w:w="4320"/>
          </w:tcPr>
          <w:p>
            <w:r>
              <w:t>**G5**</w:t>
            </w:r>
          </w:p>
        </w:tc>
        <w:tc>
          <w:tcPr>
            <w:tcW w:type="dxa" w:w="4320"/>
          </w:tcPr>
          <w:p>
            <w:r>
              <w:t>Migrate existing users and balances without loss or inconsistency</w:t>
            </w:r>
          </w:p>
        </w:tc>
      </w:tr>
      <w:tr>
        <w:tc>
          <w:tcPr>
            <w:tcW w:type="dxa" w:w="4320"/>
          </w:tcPr>
          <w:p>
            <w:r>
              <w:t>**G6**</w:t>
            </w:r>
          </w:p>
        </w:tc>
        <w:tc>
          <w:tcPr>
            <w:tcW w:type="dxa" w:w="4320"/>
          </w:tcPr>
          <w:p>
            <w:r>
              <w:t>Establish testing, monitoring, and operational runbooks</w:t>
            </w:r>
          </w:p>
        </w:tc>
      </w:tr>
    </w:tbl>
    <w:p/>
    <w:p/>
    <w:p>
      <w:pPr>
        <w:pStyle w:val="Heading2"/>
      </w:pPr>
      <w:r>
        <w:t>Success Criteria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Criterion</w:t>
            </w:r>
          </w:p>
        </w:tc>
        <w:tc>
          <w:tcPr>
            <w:tcW w:type="dxa" w:w="2880"/>
          </w:tcPr>
          <w:p>
            <w:r>
              <w:rPr>
                <w:b/>
              </w:rPr>
              <w:t>Measurement</w:t>
            </w:r>
          </w:p>
        </w:tc>
      </w:tr>
      <w:tr>
        <w:tc>
          <w:tcPr>
            <w:tcW w:type="dxa" w:w="2880"/>
          </w:tcPr>
          <w:p>
            <w:r>
              <w:t>SC1</w:t>
            </w:r>
          </w:p>
        </w:tc>
        <w:tc>
          <w:tcPr>
            <w:tcW w:type="dxa" w:w="2880"/>
          </w:tcPr>
          <w:p>
            <w:r>
              <w:t>Zero data loss during migration</w:t>
            </w:r>
          </w:p>
        </w:tc>
        <w:tc>
          <w:tcPr>
            <w:tcW w:type="dxa" w:w="2880"/>
          </w:tcPr>
          <w:p>
            <w:r>
              <w:t>Balance and history reconciliation</w:t>
            </w:r>
          </w:p>
        </w:tc>
      </w:tr>
      <w:tr>
        <w:tc>
          <w:tcPr>
            <w:tcW w:type="dxa" w:w="2880"/>
          </w:tcPr>
          <w:p>
            <w:r>
              <w:t>SC2</w:t>
            </w:r>
          </w:p>
        </w:tc>
        <w:tc>
          <w:tcPr>
            <w:tcW w:type="dxa" w:w="2880"/>
          </w:tcPr>
          <w:p>
            <w:r>
              <w:t>All sensitive endpoints require authentication</w:t>
            </w:r>
          </w:p>
        </w:tc>
        <w:tc>
          <w:tcPr>
            <w:tcW w:type="dxa" w:w="2880"/>
          </w:tcPr>
          <w:p>
            <w:r>
              <w:t>Security audit / penetration test</w:t>
            </w:r>
          </w:p>
        </w:tc>
      </w:tr>
      <w:tr>
        <w:tc>
          <w:tcPr>
            <w:tcW w:type="dxa" w:w="2880"/>
          </w:tcPr>
          <w:p>
            <w:r>
              <w:t>SC3</w:t>
            </w:r>
          </w:p>
        </w:tc>
        <w:tc>
          <w:tcPr>
            <w:tcW w:type="dxa" w:w="2880"/>
          </w:tcPr>
          <w:p>
            <w:r>
              <w:t>API p95 latency &lt; 200ms for read endpoints</w:t>
            </w:r>
          </w:p>
        </w:tc>
        <w:tc>
          <w:tcPr>
            <w:tcW w:type="dxa" w:w="2880"/>
          </w:tcPr>
          <w:p>
            <w:r>
              <w:t>Monitoring</w:t>
            </w:r>
          </w:p>
        </w:tc>
      </w:tr>
      <w:tr>
        <w:tc>
          <w:tcPr>
            <w:tcW w:type="dxa" w:w="2880"/>
          </w:tcPr>
          <w:p>
            <w:r>
              <w:t>SC4</w:t>
            </w:r>
          </w:p>
        </w:tc>
        <w:tc>
          <w:tcPr>
            <w:tcW w:type="dxa" w:w="2880"/>
          </w:tcPr>
          <w:p>
            <w:r>
              <w:t>Validator API serves required metrics within SLA</w:t>
            </w:r>
          </w:p>
        </w:tc>
        <w:tc>
          <w:tcPr>
            <w:tcW w:type="dxa" w:w="2880"/>
          </w:tcPr>
          <w:p>
            <w:r>
              <w:t>Uptime and correctness checks</w:t>
            </w:r>
          </w:p>
        </w:tc>
      </w:tr>
      <w:tr>
        <w:tc>
          <w:tcPr>
            <w:tcW w:type="dxa" w:w="2880"/>
          </w:tcPr>
          <w:p>
            <w:r>
              <w:t>SC5</w:t>
            </w:r>
          </w:p>
        </w:tc>
        <w:tc>
          <w:tcPr>
            <w:tcW w:type="dxa" w:w="2880"/>
          </w:tcPr>
          <w:p>
            <w:r>
              <w:t>Protocol emission runs correctly with persisted state</w:t>
            </w:r>
          </w:p>
        </w:tc>
        <w:tc>
          <w:tcPr>
            <w:tcW w:type="dxa" w:w="2880"/>
          </w:tcPr>
          <w:p>
            <w:r>
              <w:t>Unit and integration tests</w:t>
            </w:r>
          </w:p>
        </w:tc>
      </w:tr>
    </w:tbl>
    <w:p/>
    <w:p/>
    <w:p>
      <w:r>
        <w:t>---</w:t>
      </w:r>
    </w:p>
    <w:p/>
    <w:p>
      <w:pPr>
        <w:pStyle w:val="Heading1"/>
      </w:pPr>
      <w:r>
        <w:t>4. Scope</w:t>
      </w:r>
    </w:p>
    <w:p/>
    <w:p>
      <w:pPr>
        <w:pStyle w:val="Heading2"/>
      </w:pPr>
      <w:r>
        <w:t>In Scope</w:t>
      </w:r>
    </w:p>
    <w:p/>
    <w:p>
      <w:pPr>
        <w:pStyle w:val="ListBullet"/>
      </w:pPr>
      <w:r>
        <w:t>Complete backend rebuild (API, database, protocol engine)</w:t>
      </w:r>
    </w:p>
    <w:p>
      <w:pPr>
        <w:pStyle w:val="ListBullet"/>
      </w:pPr>
      <w:r>
        <w:t>All existing user-facing features (register, send, stake, unstake, referral, swap)</w:t>
      </w:r>
    </w:p>
    <w:p>
      <w:pPr>
        <w:pStyle w:val="ListBullet"/>
      </w:pPr>
      <w:r>
        <w:t>Admin capabilities (mint, unregister, stats, restore)</w:t>
      </w:r>
    </w:p>
    <w:p>
      <w:pPr>
        <w:pStyle w:val="ListBullet"/>
      </w:pPr>
      <w:r>
        <w:t>**Validator API** for external validators</w:t>
      </w:r>
    </w:p>
    <w:p>
      <w:pPr>
        <w:pStyle w:val="ListBullet"/>
      </w:pPr>
      <w:r>
        <w:t>Migration tooling and validation scripts</w:t>
      </w:r>
    </w:p>
    <w:p>
      <w:pPr>
        <w:pStyle w:val="ListBullet"/>
      </w:pPr>
      <w:r>
        <w:t>Documentation for API and deployment</w:t>
      </w:r>
    </w:p>
    <w:p/>
    <w:p>
      <w:pPr>
        <w:pStyle w:val="Heading2"/>
      </w:pPr>
      <w:r>
        <w:t>Out of Scope (see §14)</w:t>
      </w:r>
    </w:p>
    <w:p/>
    <w:p>
      <w:pPr>
        <w:pStyle w:val="ListBullet"/>
      </w:pPr>
      <w:r>
        <w:t>Telegram Mini App frontend changes (unless required for new auth flow)</w:t>
      </w:r>
    </w:p>
    <w:p>
      <w:pPr>
        <w:pStyle w:val="ListBullet"/>
      </w:pPr>
      <w:r>
        <w:t>Blockchain integration (Karma remains off-chain)</w:t>
      </w:r>
    </w:p>
    <w:p>
      <w:pPr>
        <w:pStyle w:val="ListBullet"/>
      </w:pPr>
      <w:r>
        <w:t>Mobile or web clients (beyond Telegram)</w:t>
      </w:r>
    </w:p>
    <w:p>
      <w:pPr>
        <w:pStyle w:val="ListBullet"/>
      </w:pPr>
      <w:r>
        <w:t>Multi-currency beyond Karma and Chiliz</w:t>
      </w:r>
    </w:p>
    <w:p/>
    <w:p>
      <w:r>
        <w:t>---</w:t>
      </w:r>
    </w:p>
    <w:p/>
    <w:p>
      <w:pPr>
        <w:pStyle w:val="Heading1"/>
      </w:pPr>
      <w:r>
        <w:t>5. User Personas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Persona</w:t>
            </w:r>
          </w:p>
        </w:tc>
        <w:tc>
          <w:tcPr>
            <w:tcW w:type="dxa" w:w="2880"/>
          </w:tcPr>
          <w:p>
            <w:r>
              <w:rPr>
                <w:b/>
              </w:rPr>
              <w:t>Description</w:t>
            </w:r>
          </w:p>
        </w:tc>
        <w:tc>
          <w:tcPr>
            <w:tcW w:type="dxa" w:w="2880"/>
          </w:tcPr>
          <w:p>
            <w:r>
              <w:rPr>
                <w:b/>
              </w:rPr>
              <w:t>Primary Needs</w:t>
            </w:r>
          </w:p>
        </w:tc>
      </w:tr>
      <w:tr>
        <w:tc>
          <w:tcPr>
            <w:tcW w:type="dxa" w:w="2880"/>
          </w:tcPr>
          <w:p>
            <w:r>
              <w:t>**End User**</w:t>
            </w:r>
          </w:p>
        </w:tc>
        <w:tc>
          <w:tcPr>
            <w:tcW w:type="dxa" w:w="2880"/>
          </w:tcPr>
          <w:p>
            <w:r>
              <w:t>Telegram user interacting with Karma app</w:t>
            </w:r>
          </w:p>
        </w:tc>
        <w:tc>
          <w:tcPr>
            <w:tcW w:type="dxa" w:w="2880"/>
          </w:tcPr>
          <w:p>
            <w:r>
              <w:t>Register, send, stake, view balance, referrals</w:t>
            </w:r>
          </w:p>
        </w:tc>
      </w:tr>
      <w:tr>
        <w:tc>
          <w:tcPr>
            <w:tcW w:type="dxa" w:w="2880"/>
          </w:tcPr>
          <w:p>
            <w:r>
              <w:t>**Admin**</w:t>
            </w:r>
          </w:p>
        </w:tc>
        <w:tc>
          <w:tcPr>
            <w:tcW w:type="dxa" w:w="2880"/>
          </w:tcPr>
          <w:p>
            <w:r>
              <w:t>Platform operator</w:t>
            </w:r>
          </w:p>
        </w:tc>
        <w:tc>
          <w:tcPr>
            <w:tcW w:type="dxa" w:w="2880"/>
          </w:tcPr>
          <w:p>
            <w:r>
              <w:t>Mint, manage users, view stats, run protocol, restore</w:t>
            </w:r>
          </w:p>
        </w:tc>
      </w:tr>
      <w:tr>
        <w:tc>
          <w:tcPr>
            <w:tcW w:type="dxa" w:w="2880"/>
          </w:tcPr>
          <w:p>
            <w:r>
              <w:t>**Validator**</w:t>
            </w:r>
          </w:p>
        </w:tc>
        <w:tc>
          <w:tcPr>
            <w:tcW w:type="dxa" w:w="2880"/>
          </w:tcPr>
          <w:p>
            <w:r>
              <w:t>External entity operating a validator node</w:t>
            </w:r>
          </w:p>
        </w:tc>
        <w:tc>
          <w:tcPr>
            <w:tcW w:type="dxa" w:w="2880"/>
          </w:tcPr>
          <w:p>
            <w:r>
              <w:t>Access metrics via API to publish / verify platform data</w:t>
            </w:r>
          </w:p>
        </w:tc>
      </w:tr>
      <w:tr>
        <w:tc>
          <w:tcPr>
            <w:tcW w:type="dxa" w:w="2880"/>
          </w:tcPr>
          <w:p>
            <w:r>
              <w:t>**Developer**</w:t>
            </w:r>
          </w:p>
        </w:tc>
        <w:tc>
          <w:tcPr>
            <w:tcW w:type="dxa" w:w="2880"/>
          </w:tcPr>
          <w:p>
            <w:r>
              <w:t>Integrating or maintaining the platform</w:t>
            </w:r>
          </w:p>
        </w:tc>
        <w:tc>
          <w:tcPr>
            <w:tcW w:type="dxa" w:w="2880"/>
          </w:tcPr>
          <w:p>
            <w:r>
              <w:t>Clear API docs, test environment, observability</w:t>
            </w:r>
          </w:p>
        </w:tc>
      </w:tr>
    </w:tbl>
    <w:p/>
    <w:p/>
    <w:p>
      <w:r>
        <w:t>---</w:t>
      </w:r>
    </w:p>
    <w:p/>
    <w:p>
      <w:pPr>
        <w:pStyle w:val="Heading1"/>
      </w:pPr>
      <w:r>
        <w:t>6. Functional Requirements</w:t>
      </w:r>
    </w:p>
    <w:p/>
    <w:p>
      <w:pPr>
        <w:pStyle w:val="Heading2"/>
      </w:pPr>
      <w:r>
        <w:t>6.1 User Management</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FR-UM-1</w:t>
            </w:r>
          </w:p>
        </w:tc>
        <w:tc>
          <w:tcPr>
            <w:tcW w:type="dxa" w:w="2880"/>
          </w:tcPr>
          <w:p>
            <w:r>
              <w:t>Users register via Telegram; registration is idempotent</w:t>
            </w:r>
          </w:p>
        </w:tc>
        <w:tc>
          <w:tcPr>
            <w:tcW w:type="dxa" w:w="2880"/>
          </w:tcPr>
          <w:p>
            <w:r>
              <w:t>P0</w:t>
            </w:r>
          </w:p>
        </w:tc>
      </w:tr>
      <w:tr>
        <w:tc>
          <w:tcPr>
            <w:tcW w:type="dxa" w:w="2880"/>
          </w:tcPr>
          <w:p>
            <w:r>
              <w:t>FR-UM-2</w:t>
            </w:r>
          </w:p>
        </w:tc>
        <w:tc>
          <w:tcPr>
            <w:tcW w:type="dxa" w:w="2880"/>
          </w:tcPr>
          <w:p>
            <w:r>
              <w:t>Users can unregister themselves (data deletion / anonymization)</w:t>
            </w:r>
          </w:p>
        </w:tc>
        <w:tc>
          <w:tcPr>
            <w:tcW w:type="dxa" w:w="2880"/>
          </w:tcPr>
          <w:p>
            <w:r>
              <w:t>P0</w:t>
            </w:r>
          </w:p>
        </w:tc>
      </w:tr>
      <w:tr>
        <w:tc>
          <w:tcPr>
            <w:tcW w:type="dxa" w:w="2880"/>
          </w:tcPr>
          <w:p>
            <w:r>
              <w:t>FR-UM-3</w:t>
            </w:r>
          </w:p>
        </w:tc>
        <w:tc>
          <w:tcPr>
            <w:tcW w:type="dxa" w:w="2880"/>
          </w:tcPr>
          <w:p>
            <w:r>
              <w:t>Admins can force-unregister users</w:t>
            </w:r>
          </w:p>
        </w:tc>
        <w:tc>
          <w:tcPr>
            <w:tcW w:type="dxa" w:w="2880"/>
          </w:tcPr>
          <w:p>
            <w:r>
              <w:t>P0</w:t>
            </w:r>
          </w:p>
        </w:tc>
      </w:tr>
      <w:tr>
        <w:tc>
          <w:tcPr>
            <w:tcW w:type="dxa" w:w="2880"/>
          </w:tcPr>
          <w:p>
            <w:r>
              <w:t>FR-UM-4</w:t>
            </w:r>
          </w:p>
        </w:tc>
        <w:tc>
          <w:tcPr>
            <w:tcW w:type="dxa" w:w="2880"/>
          </w:tcPr>
          <w:p>
            <w:r>
              <w:t>User profile includes: telegram_user_id, username, created_at</w:t>
            </w:r>
          </w:p>
        </w:tc>
        <w:tc>
          <w:tcPr>
            <w:tcW w:type="dxa" w:w="2880"/>
          </w:tcPr>
          <w:p>
            <w:r>
              <w:t>P0</w:t>
            </w:r>
          </w:p>
        </w:tc>
      </w:tr>
      <w:tr>
        <w:tc>
          <w:tcPr>
            <w:tcW w:type="dxa" w:w="2880"/>
          </w:tcPr>
          <w:p>
            <w:r>
              <w:t>FR-UM-5</w:t>
            </w:r>
          </w:p>
        </w:tc>
        <w:tc>
          <w:tcPr>
            <w:tcW w:type="dxa" w:w="2880"/>
          </w:tcPr>
          <w:p>
            <w:r>
              <w:t>System and event wallets exist as special user types</w:t>
            </w:r>
          </w:p>
        </w:tc>
        <w:tc>
          <w:tcPr>
            <w:tcW w:type="dxa" w:w="2880"/>
          </w:tcPr>
          <w:p>
            <w:r>
              <w:t>P1</w:t>
            </w:r>
          </w:p>
        </w:tc>
      </w:tr>
    </w:tbl>
    <w:p/>
    <w:p/>
    <w:p>
      <w:pPr>
        <w:pStyle w:val="Heading2"/>
      </w:pPr>
      <w:r>
        <w:t>6.2 Wallets &amp; Balances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FR-WB-1</w:t>
            </w:r>
          </w:p>
        </w:tc>
        <w:tc>
          <w:tcPr>
            <w:tcW w:type="dxa" w:w="2880"/>
          </w:tcPr>
          <w:p>
            <w:r>
              <w:t>Each user has a wallet with karma_balance and chiliz_balance</w:t>
            </w:r>
          </w:p>
        </w:tc>
        <w:tc>
          <w:tcPr>
            <w:tcW w:type="dxa" w:w="2880"/>
          </w:tcPr>
          <w:p>
            <w:r>
              <w:t>P0</w:t>
            </w:r>
          </w:p>
        </w:tc>
      </w:tr>
      <w:tr>
        <w:tc>
          <w:tcPr>
            <w:tcW w:type="dxa" w:w="2880"/>
          </w:tcPr>
          <w:p>
            <w:r>
              <w:t>FR-WB-2</w:t>
            </w:r>
          </w:p>
        </w:tc>
        <w:tc>
          <w:tcPr>
            <w:tcW w:type="dxa" w:w="2880"/>
          </w:tcPr>
          <w:p>
            <w:r>
              <w:t>Balances are non-negative; enforced at application layer</w:t>
            </w:r>
          </w:p>
        </w:tc>
        <w:tc>
          <w:tcPr>
            <w:tcW w:type="dxa" w:w="2880"/>
          </w:tcPr>
          <w:p>
            <w:r>
              <w:t>P0</w:t>
            </w:r>
          </w:p>
        </w:tc>
      </w:tr>
      <w:tr>
        <w:tc>
          <w:tcPr>
            <w:tcW w:type="dxa" w:w="2880"/>
          </w:tcPr>
          <w:p>
            <w:r>
              <w:t>FR-WB-3</w:t>
            </w:r>
          </w:p>
        </w:tc>
        <w:tc>
          <w:tcPr>
            <w:tcW w:type="dxa" w:w="2880"/>
          </w:tcPr>
          <w:p>
            <w:r>
              <w:t>Staked amount and rewards_earned tracked separately</w:t>
            </w:r>
          </w:p>
        </w:tc>
        <w:tc>
          <w:tcPr>
            <w:tcW w:type="dxa" w:w="2880"/>
          </w:tcPr>
          <w:p>
            <w:r>
              <w:t>P0</w:t>
            </w:r>
          </w:p>
        </w:tc>
      </w:tr>
      <w:tr>
        <w:tc>
          <w:tcPr>
            <w:tcW w:type="dxa" w:w="2880"/>
          </w:tcPr>
          <w:p>
            <w:r>
              <w:t>FR-WB-4</w:t>
            </w:r>
          </w:p>
        </w:tc>
        <w:tc>
          <w:tcPr>
            <w:tcW w:type="dxa" w:w="2880"/>
          </w:tcPr>
          <w:p>
            <w:r>
              <w:t>Balance endpoint returns balance, staked, rewards, chiliz</w:t>
            </w:r>
          </w:p>
        </w:tc>
        <w:tc>
          <w:tcPr>
            <w:tcW w:type="dxa" w:w="2880"/>
          </w:tcPr>
          <w:p>
            <w:r>
              <w:t>P0</w:t>
            </w:r>
          </w:p>
        </w:tc>
      </w:tr>
      <w:tr>
        <w:tc>
          <w:tcPr>
            <w:tcW w:type="dxa" w:w="2880"/>
          </w:tcPr>
          <w:p>
            <w:r>
              <w:t>FR-WB-5</w:t>
            </w:r>
          </w:p>
        </w:tc>
        <w:tc>
          <w:tcPr>
            <w:tcW w:type="dxa" w:w="2880"/>
          </w:tcPr>
          <w:p>
            <w:r>
              <w:t>Minimum send amount: 0.001 Karma</w:t>
            </w:r>
          </w:p>
        </w:tc>
        <w:tc>
          <w:tcPr>
            <w:tcW w:type="dxa" w:w="2880"/>
          </w:tcPr>
          <w:p>
            <w:r>
              <w:t>P0</w:t>
            </w:r>
          </w:p>
        </w:tc>
      </w:tr>
    </w:tbl>
    <w:p/>
    <w:p/>
    <w:p>
      <w:pPr>
        <w:pStyle w:val="Heading2"/>
      </w:pPr>
      <w:r>
        <w:t>6.3 Transfers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FR-TX-1</w:t>
            </w:r>
          </w:p>
        </w:tc>
        <w:tc>
          <w:tcPr>
            <w:tcW w:type="dxa" w:w="2880"/>
          </w:tcPr>
          <w:p>
            <w:r>
              <w:t>Users can send Karma to other registered users</w:t>
            </w:r>
          </w:p>
        </w:tc>
        <w:tc>
          <w:tcPr>
            <w:tcW w:type="dxa" w:w="2880"/>
          </w:tcPr>
          <w:p>
            <w:r>
              <w:t>P0</w:t>
            </w:r>
          </w:p>
        </w:tc>
      </w:tr>
      <w:tr>
        <w:tc>
          <w:tcPr>
            <w:tcW w:type="dxa" w:w="2880"/>
          </w:tcPr>
          <w:p>
            <w:r>
              <w:t>FR-TX-2</w:t>
            </w:r>
          </w:p>
        </w:tc>
        <w:tc>
          <w:tcPr>
            <w:tcW w:type="dxa" w:w="2880"/>
          </w:tcPr>
          <w:p>
            <w:r>
              <w:t>Optional note (max 30 chars) on send</w:t>
            </w:r>
          </w:p>
        </w:tc>
        <w:tc>
          <w:tcPr>
            <w:tcW w:type="dxa" w:w="2880"/>
          </w:tcPr>
          <w:p>
            <w:r>
              <w:t>P1</w:t>
            </w:r>
          </w:p>
        </w:tc>
      </w:tr>
      <w:tr>
        <w:tc>
          <w:tcPr>
            <w:tcW w:type="dxa" w:w="2880"/>
          </w:tcPr>
          <w:p>
            <w:r>
              <w:t>FR-TX-3</w:t>
            </w:r>
          </w:p>
        </w:tc>
        <w:tc>
          <w:tcPr>
            <w:tcW w:type="dxa" w:w="2880"/>
          </w:tcPr>
          <w:p>
            <w:r>
              <w:t>Insufficient balance returns clear error</w:t>
            </w:r>
          </w:p>
        </w:tc>
        <w:tc>
          <w:tcPr>
            <w:tcW w:type="dxa" w:w="2880"/>
          </w:tcPr>
          <w:p>
            <w:r>
              <w:t>P0</w:t>
            </w:r>
          </w:p>
        </w:tc>
      </w:tr>
      <w:tr>
        <w:tc>
          <w:tcPr>
            <w:tcW w:type="dxa" w:w="2880"/>
          </w:tcPr>
          <w:p>
            <w:r>
              <w:t>FR-TX-4</w:t>
            </w:r>
          </w:p>
        </w:tc>
        <w:tc>
          <w:tcPr>
            <w:tcW w:type="dxa" w:w="2880"/>
          </w:tcPr>
          <w:p>
            <w:r>
              <w:t>All transfers recorded in immutable transaction log</w:t>
            </w:r>
          </w:p>
        </w:tc>
        <w:tc>
          <w:tcPr>
            <w:tcW w:type="dxa" w:w="2880"/>
          </w:tcPr>
          <w:p>
            <w:r>
              <w:t>P0</w:t>
            </w:r>
          </w:p>
        </w:tc>
      </w:tr>
      <w:tr>
        <w:tc>
          <w:tcPr>
            <w:tcW w:type="dxa" w:w="2880"/>
          </w:tcPr>
          <w:p>
            <w:r>
              <w:t>FR-TX-5</w:t>
            </w:r>
          </w:p>
        </w:tc>
        <w:tc>
          <w:tcPr>
            <w:tcW w:type="dxa" w:w="2880"/>
          </w:tcPr>
          <w:p>
            <w:r>
              <w:t>Transaction history paginated (limit, offset, sort)</w:t>
            </w:r>
          </w:p>
        </w:tc>
        <w:tc>
          <w:tcPr>
            <w:tcW w:type="dxa" w:w="2880"/>
          </w:tcPr>
          <w:p>
            <w:r>
              <w:t>P0</w:t>
            </w:r>
          </w:p>
        </w:tc>
      </w:tr>
    </w:tbl>
    <w:p/>
    <w:p/>
    <w:p>
      <w:pPr>
        <w:pStyle w:val="Heading2"/>
      </w:pPr>
      <w:r>
        <w:t>6.4 Staking</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FR-ST-1</w:t>
            </w:r>
          </w:p>
        </w:tc>
        <w:tc>
          <w:tcPr>
            <w:tcW w:type="dxa" w:w="2880"/>
          </w:tcPr>
          <w:p>
            <w:r>
              <w:t>Users stake Karma from liquid balance</w:t>
            </w:r>
          </w:p>
        </w:tc>
        <w:tc>
          <w:tcPr>
            <w:tcW w:type="dxa" w:w="2880"/>
          </w:tcPr>
          <w:p>
            <w:r>
              <w:t>P0</w:t>
            </w:r>
          </w:p>
        </w:tc>
      </w:tr>
      <w:tr>
        <w:tc>
          <w:tcPr>
            <w:tcW w:type="dxa" w:w="2880"/>
          </w:tcPr>
          <w:p>
            <w:r>
              <w:t>FR-ST-2</w:t>
            </w:r>
          </w:p>
        </w:tc>
        <w:tc>
          <w:tcPr>
            <w:tcW w:type="dxa" w:w="2880"/>
          </w:tcPr>
          <w:p>
            <w:r>
              <w:t>Users unstake to liquid balance (no lock period in v1)</w:t>
            </w:r>
          </w:p>
        </w:tc>
        <w:tc>
          <w:tcPr>
            <w:tcW w:type="dxa" w:w="2880"/>
          </w:tcPr>
          <w:p>
            <w:r>
              <w:t>P0</w:t>
            </w:r>
          </w:p>
        </w:tc>
      </w:tr>
      <w:tr>
        <w:tc>
          <w:tcPr>
            <w:tcW w:type="dxa" w:w="2880"/>
          </w:tcPr>
          <w:p>
            <w:r>
              <w:t>FR-ST-3</w:t>
            </w:r>
          </w:p>
        </w:tc>
        <w:tc>
          <w:tcPr>
            <w:tcW w:type="dxa" w:w="2880"/>
          </w:tcPr>
          <w:p>
            <w:r>
              <w:t>Stakers earn pro-rata rewards from protocol stakers bucket</w:t>
            </w:r>
          </w:p>
        </w:tc>
        <w:tc>
          <w:tcPr>
            <w:tcW w:type="dxa" w:w="2880"/>
          </w:tcPr>
          <w:p>
            <w:r>
              <w:t>P0</w:t>
            </w:r>
          </w:p>
        </w:tc>
      </w:tr>
      <w:tr>
        <w:tc>
          <w:tcPr>
            <w:tcW w:type="dxa" w:w="2880"/>
          </w:tcPr>
          <w:p>
            <w:r>
              <w:t>FR-ST-4</w:t>
            </w:r>
          </w:p>
        </w:tc>
        <w:tc>
          <w:tcPr>
            <w:tcW w:type="dxa" w:w="2880"/>
          </w:tcPr>
          <w:p>
            <w:r>
              <w:t>Stake info endpoint returns total_staked, available_to_unstake, liquid_karma</w:t>
            </w:r>
          </w:p>
        </w:tc>
        <w:tc>
          <w:tcPr>
            <w:tcW w:type="dxa" w:w="2880"/>
          </w:tcPr>
          <w:p>
            <w:r>
              <w:t>P0</w:t>
            </w:r>
          </w:p>
        </w:tc>
      </w:tr>
    </w:tbl>
    <w:p/>
    <w:p/>
    <w:p>
      <w:pPr>
        <w:pStyle w:val="Heading2"/>
      </w:pPr>
      <w:r>
        <w:t>6.5 Referrals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FR-RF-1</w:t>
            </w:r>
          </w:p>
        </w:tc>
        <w:tc>
          <w:tcPr>
            <w:tcW w:type="dxa" w:w="2880"/>
          </w:tcPr>
          <w:p>
            <w:r>
              <w:t>Inviter receives 1 Karma when invitee registers via referral</w:t>
            </w:r>
          </w:p>
        </w:tc>
        <w:tc>
          <w:tcPr>
            <w:tcW w:type="dxa" w:w="2880"/>
          </w:tcPr>
          <w:p>
            <w:r>
              <w:t>P0</w:t>
            </w:r>
          </w:p>
        </w:tc>
      </w:tr>
      <w:tr>
        <w:tc>
          <w:tcPr>
            <w:tcW w:type="dxa" w:w="2880"/>
          </w:tcPr>
          <w:p>
            <w:r>
              <w:t>FR-RF-2</w:t>
            </w:r>
          </w:p>
        </w:tc>
        <w:tc>
          <w:tcPr>
            <w:tcW w:type="dxa" w:w="2880"/>
          </w:tcPr>
          <w:p>
            <w:r>
              <w:t>Inviter receives 3 Karma on first send from invitee to inviter</w:t>
            </w:r>
          </w:p>
        </w:tc>
        <w:tc>
          <w:tcPr>
            <w:tcW w:type="dxa" w:w="2880"/>
          </w:tcPr>
          <w:p>
            <w:r>
              <w:t>P0</w:t>
            </w:r>
          </w:p>
        </w:tc>
      </w:tr>
      <w:tr>
        <w:tc>
          <w:tcPr>
            <w:tcW w:type="dxa" w:w="2880"/>
          </w:tcPr>
          <w:p>
            <w:r>
              <w:t>FR-RF-3</w:t>
            </w:r>
          </w:p>
        </w:tc>
        <w:tc>
          <w:tcPr>
            <w:tcW w:type="dxa" w:w="2880"/>
          </w:tcPr>
          <w:p>
            <w:r>
              <w:t>One invitee can only be referred once</w:t>
            </w:r>
          </w:p>
        </w:tc>
        <w:tc>
          <w:tcPr>
            <w:tcW w:type="dxa" w:w="2880"/>
          </w:tcPr>
          <w:p>
            <w:r>
              <w:t>P0</w:t>
            </w:r>
          </w:p>
        </w:tc>
      </w:tr>
      <w:tr>
        <w:tc>
          <w:tcPr>
            <w:tcW w:type="dxa" w:w="2880"/>
          </w:tcPr>
          <w:p>
            <w:r>
              <w:t>FR-RF-4</w:t>
            </w:r>
          </w:p>
        </w:tc>
        <w:tc>
          <w:tcPr>
            <w:tcW w:type="dxa" w:w="2880"/>
          </w:tcPr>
          <w:p>
            <w:r>
              <w:t>Referral status endpoint returns invited_by and rewarded</w:t>
            </w:r>
          </w:p>
        </w:tc>
        <w:tc>
          <w:tcPr>
            <w:tcW w:type="dxa" w:w="2880"/>
          </w:tcPr>
          <w:p>
            <w:r>
              <w:t>P0</w:t>
            </w:r>
          </w:p>
        </w:tc>
      </w:tr>
    </w:tbl>
    <w:p/>
    <w:p/>
    <w:p>
      <w:pPr>
        <w:pStyle w:val="Heading2"/>
      </w:pPr>
      <w:r>
        <w:t>6.6 Token Swap</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FR-SW-1</w:t>
            </w:r>
          </w:p>
        </w:tc>
        <w:tc>
          <w:tcPr>
            <w:tcW w:type="dxa" w:w="2880"/>
          </w:tcPr>
          <w:p>
            <w:r>
              <w:t>Users can swap Karma ↔ Chiliz 1:1</w:t>
            </w:r>
          </w:p>
        </w:tc>
        <w:tc>
          <w:tcPr>
            <w:tcW w:type="dxa" w:w="2880"/>
          </w:tcPr>
          <w:p>
            <w:r>
              <w:t>P0</w:t>
            </w:r>
          </w:p>
        </w:tc>
      </w:tr>
      <w:tr>
        <w:tc>
          <w:tcPr>
            <w:tcW w:type="dxa" w:w="2880"/>
          </w:tcPr>
          <w:p>
            <w:r>
              <w:t>FR-SW-2</w:t>
            </w:r>
          </w:p>
        </w:tc>
        <w:tc>
          <w:tcPr>
            <w:tcW w:type="dxa" w:w="2880"/>
          </w:tcPr>
          <w:p>
            <w:r>
              <w:t>Swap recorded in transaction history</w:t>
            </w:r>
          </w:p>
        </w:tc>
        <w:tc>
          <w:tcPr>
            <w:tcW w:type="dxa" w:w="2880"/>
          </w:tcPr>
          <w:p>
            <w:r>
              <w:t>P0</w:t>
            </w:r>
          </w:p>
        </w:tc>
      </w:tr>
    </w:tbl>
    <w:p/>
    <w:p/>
    <w:p>
      <w:pPr>
        <w:pStyle w:val="Heading2"/>
      </w:pPr>
      <w:r>
        <w:t>6.7 Protocol Emission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FR-PE-1</w:t>
            </w:r>
          </w:p>
        </w:tc>
        <w:tc>
          <w:tcPr>
            <w:tcW w:type="dxa" w:w="2880"/>
          </w:tcPr>
          <w:p>
            <w:r>
              <w:t>Block-based emission runs on configurable interval (e.g. 10 min)</w:t>
            </w:r>
          </w:p>
        </w:tc>
        <w:tc>
          <w:tcPr>
            <w:tcW w:type="dxa" w:w="2880"/>
          </w:tcPr>
          <w:p>
            <w:r>
              <w:t>P0</w:t>
            </w:r>
          </w:p>
        </w:tc>
      </w:tr>
      <w:tr>
        <w:tc>
          <w:tcPr>
            <w:tcW w:type="dxa" w:w="2880"/>
          </w:tcPr>
          <w:p>
            <w:r>
              <w:t>FR-PE-2</w:t>
            </w:r>
          </w:p>
        </w:tc>
        <w:tc>
          <w:tcPr>
            <w:tcW w:type="dxa" w:w="2880"/>
          </w:tcPr>
          <w:p>
            <w:r>
              <w:t>R = min(max(S/K, min_reward), max_reward); S = usage score</w:t>
            </w:r>
          </w:p>
        </w:tc>
        <w:tc>
          <w:tcPr>
            <w:tcW w:type="dxa" w:w="2880"/>
          </w:tcPr>
          <w:p>
            <w:r>
              <w:t>P0</w:t>
            </w:r>
          </w:p>
        </w:tc>
      </w:tr>
      <w:tr>
        <w:tc>
          <w:tcPr>
            <w:tcW w:type="dxa" w:w="2880"/>
          </w:tcPr>
          <w:p>
            <w:r>
              <w:t>FR-PE-3</w:t>
            </w:r>
          </w:p>
        </w:tc>
        <w:tc>
          <w:tcPr>
            <w:tcW w:type="dxa" w:w="2880"/>
          </w:tcPr>
          <w:p>
            <w:r>
              <w:t>UsageScore = sum(amounts) × √tx_count per receiver</w:t>
            </w:r>
          </w:p>
        </w:tc>
        <w:tc>
          <w:tcPr>
            <w:tcW w:type="dxa" w:w="2880"/>
          </w:tcPr>
          <w:p>
            <w:r>
              <w:t>P0</w:t>
            </w:r>
          </w:p>
        </w:tc>
      </w:tr>
      <w:tr>
        <w:tc>
          <w:tcPr>
            <w:tcW w:type="dxa" w:w="2880"/>
          </w:tcPr>
          <w:p>
            <w:r>
              <w:t>FR-PE-4</w:t>
            </w:r>
          </w:p>
        </w:tc>
        <w:tc>
          <w:tcPr>
            <w:tcW w:type="dxa" w:w="2880"/>
          </w:tcPr>
          <w:p>
            <w:r>
              <w:t>Splits: Stakers 10%, DevCo 15%, Validators 5%, Foundation 10%, Eligible 60%</w:t>
            </w:r>
          </w:p>
        </w:tc>
        <w:tc>
          <w:tcPr>
            <w:tcW w:type="dxa" w:w="2880"/>
          </w:tcPr>
          <w:p>
            <w:r>
              <w:t>P0</w:t>
            </w:r>
          </w:p>
        </w:tc>
      </w:tr>
      <w:tr>
        <w:tc>
          <w:tcPr>
            <w:tcW w:type="dxa" w:w="2880"/>
          </w:tcPr>
          <w:p>
            <w:r>
              <w:t>FR-PE-5</w:t>
            </w:r>
          </w:p>
        </w:tc>
        <w:tc>
          <w:tcPr>
            <w:tcW w:type="dxa" w:w="2880"/>
          </w:tcPr>
          <w:p>
            <w:r>
              <w:t>Stakers bucket distributed pro-rata to real stakers</w:t>
            </w:r>
          </w:p>
        </w:tc>
        <w:tc>
          <w:tcPr>
            <w:tcW w:type="dxa" w:w="2880"/>
          </w:tcPr>
          <w:p>
            <w:r>
              <w:t>P0</w:t>
            </w:r>
          </w:p>
        </w:tc>
      </w:tr>
      <w:tr>
        <w:tc>
          <w:tcPr>
            <w:tcW w:type="dxa" w:w="2880"/>
          </w:tcPr>
          <w:p>
            <w:r>
              <w:t>FR-PE-6</w:t>
            </w:r>
          </w:p>
        </w:tc>
        <w:tc>
          <w:tcPr>
            <w:tcW w:type="dxa" w:w="2880"/>
          </w:tcPr>
          <w:p>
            <w:r>
              <w:t>Deferred rewards when R_raw &gt; max_reward; settled when capacity available</w:t>
            </w:r>
          </w:p>
        </w:tc>
        <w:tc>
          <w:tcPr>
            <w:tcW w:type="dxa" w:w="2880"/>
          </w:tcPr>
          <w:p>
            <w:r>
              <w:t>P0</w:t>
            </w:r>
          </w:p>
        </w:tc>
      </w:tr>
      <w:tr>
        <w:tc>
          <w:tcPr>
            <w:tcW w:type="dxa" w:w="2880"/>
          </w:tcPr>
          <w:p>
            <w:r>
              <w:t>FR-PE-7</w:t>
            </w:r>
          </w:p>
        </w:tc>
        <w:tc>
          <w:tcPr>
            <w:tcW w:type="dxa" w:w="2880"/>
          </w:tcPr>
          <w:p>
            <w:r>
              <w:t>Protocol state (deferred, utilization) persisted across restarts</w:t>
            </w:r>
          </w:p>
        </w:tc>
        <w:tc>
          <w:tcPr>
            <w:tcW w:type="dxa" w:w="2880"/>
          </w:tcPr>
          <w:p>
            <w:r>
              <w:t>P0</w:t>
            </w:r>
          </w:p>
        </w:tc>
      </w:tr>
      <w:tr>
        <w:tc>
          <w:tcPr>
            <w:tcW w:type="dxa" w:w="2880"/>
          </w:tcPr>
          <w:p>
            <w:r>
              <w:t>FR-PE-8</w:t>
            </w:r>
          </w:p>
        </w:tc>
        <w:tc>
          <w:tcPr>
            <w:tcW w:type="dxa" w:w="2880"/>
          </w:tcPr>
          <w:p>
            <w:r>
              <w:t>Admin can trigger emission manually via API</w:t>
            </w:r>
          </w:p>
        </w:tc>
        <w:tc>
          <w:tcPr>
            <w:tcW w:type="dxa" w:w="2880"/>
          </w:tcPr>
          <w:p>
            <w:r>
              <w:t>P0</w:t>
            </w:r>
          </w:p>
        </w:tc>
      </w:tr>
    </w:tbl>
    <w:p/>
    <w:p/>
    <w:p>
      <w:pPr>
        <w:pStyle w:val="Heading2"/>
      </w:pPr>
      <w:r>
        <w:t>6.8 Admin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FR-AD-1</w:t>
            </w:r>
          </w:p>
        </w:tc>
        <w:tc>
          <w:tcPr>
            <w:tcW w:type="dxa" w:w="2880"/>
          </w:tcPr>
          <w:p>
            <w:r>
              <w:t>Admin can mint Karma to any user</w:t>
            </w:r>
          </w:p>
        </w:tc>
        <w:tc>
          <w:tcPr>
            <w:tcW w:type="dxa" w:w="2880"/>
          </w:tcPr>
          <w:p>
            <w:r>
              <w:t>P0</w:t>
            </w:r>
          </w:p>
        </w:tc>
      </w:tr>
      <w:tr>
        <w:tc>
          <w:tcPr>
            <w:tcW w:type="dxa" w:w="2880"/>
          </w:tcPr>
          <w:p>
            <w:r>
              <w:t>FR-AD-2</w:t>
            </w:r>
          </w:p>
        </w:tc>
        <w:tc>
          <w:tcPr>
            <w:tcW w:type="dxa" w:w="2880"/>
          </w:tcPr>
          <w:p>
            <w:r>
              <w:t>Admin can unregister users</w:t>
            </w:r>
          </w:p>
        </w:tc>
        <w:tc>
          <w:tcPr>
            <w:tcW w:type="dxa" w:w="2880"/>
          </w:tcPr>
          <w:p>
            <w:r>
              <w:t>P0</w:t>
            </w:r>
          </w:p>
        </w:tc>
      </w:tr>
      <w:tr>
        <w:tc>
          <w:tcPr>
            <w:tcW w:type="dxa" w:w="2880"/>
          </w:tcPr>
          <w:p>
            <w:r>
              <w:t>FR-AD-3</w:t>
            </w:r>
          </w:p>
        </w:tc>
        <w:tc>
          <w:tcPr>
            <w:tcW w:type="dxa" w:w="2880"/>
          </w:tcPr>
          <w:p>
            <w:r>
              <w:t>Admin can list users (paginated)</w:t>
            </w:r>
          </w:p>
        </w:tc>
        <w:tc>
          <w:tcPr>
            <w:tcW w:type="dxa" w:w="2880"/>
          </w:tcPr>
          <w:p>
            <w:r>
              <w:t>P0</w:t>
            </w:r>
          </w:p>
        </w:tc>
      </w:tr>
      <w:tr>
        <w:tc>
          <w:tcPr>
            <w:tcW w:type="dxa" w:w="2880"/>
          </w:tcPr>
          <w:p>
            <w:r>
              <w:t>FR-AD-4</w:t>
            </w:r>
          </w:p>
        </w:tc>
        <w:tc>
          <w:tcPr>
            <w:tcW w:type="dxa" w:w="2880"/>
          </w:tcPr>
          <w:p>
            <w:r>
              <w:t>Admin can view full network stats</w:t>
            </w:r>
          </w:p>
        </w:tc>
        <w:tc>
          <w:tcPr>
            <w:tcW w:type="dxa" w:w="2880"/>
          </w:tcPr>
          <w:p>
            <w:r>
              <w:t>P0</w:t>
            </w:r>
          </w:p>
        </w:tc>
      </w:tr>
      <w:tr>
        <w:tc>
          <w:tcPr>
            <w:tcW w:type="dxa" w:w="2880"/>
          </w:tcPr>
          <w:p>
            <w:r>
              <w:t>FR-AD-5</w:t>
            </w:r>
          </w:p>
        </w:tc>
        <w:tc>
          <w:tcPr>
            <w:tcW w:type="dxa" w:w="2880"/>
          </w:tcPr>
          <w:p>
            <w:r>
              <w:t>Admin can restore from backup</w:t>
            </w:r>
          </w:p>
        </w:tc>
        <w:tc>
          <w:tcPr>
            <w:tcW w:type="dxa" w:w="2880"/>
          </w:tcPr>
          <w:p>
            <w:r>
              <w:t>P0</w:t>
            </w:r>
          </w:p>
        </w:tc>
      </w:tr>
      <w:tr>
        <w:tc>
          <w:tcPr>
            <w:tcW w:type="dxa" w:w="2880"/>
          </w:tcPr>
          <w:p>
            <w:r>
              <w:t>FR-AD-6</w:t>
            </w:r>
          </w:p>
        </w:tc>
        <w:tc>
          <w:tcPr>
            <w:tcW w:type="dxa" w:w="2880"/>
          </w:tcPr>
          <w:p>
            <w:r>
              <w:t>Admin can create event wallets</w:t>
            </w:r>
          </w:p>
        </w:tc>
        <w:tc>
          <w:tcPr>
            <w:tcW w:type="dxa" w:w="2880"/>
          </w:tcPr>
          <w:p>
            <w:r>
              <w:t>P0</w:t>
            </w:r>
          </w:p>
        </w:tc>
      </w:tr>
      <w:tr>
        <w:tc>
          <w:tcPr>
            <w:tcW w:type="dxa" w:w="2880"/>
          </w:tcPr>
          <w:p>
            <w:r>
              <w:t>FR-AD-7</w:t>
            </w:r>
          </w:p>
        </w:tc>
        <w:tc>
          <w:tcPr>
            <w:tcW w:type="dxa" w:w="2880"/>
          </w:tcPr>
          <w:p>
            <w:r>
              <w:t>Admin can run protocol emission once</w:t>
            </w:r>
          </w:p>
        </w:tc>
        <w:tc>
          <w:tcPr>
            <w:tcW w:type="dxa" w:w="2880"/>
          </w:tcPr>
          <w:p>
            <w:r>
              <w:t>P0</w:t>
            </w:r>
          </w:p>
        </w:tc>
      </w:tr>
      <w:tr>
        <w:tc>
          <w:tcPr>
            <w:tcW w:type="dxa" w:w="2880"/>
          </w:tcPr>
          <w:p>
            <w:r>
              <w:t>FR-AD-8</w:t>
            </w:r>
          </w:p>
        </w:tc>
        <w:tc>
          <w:tcPr>
            <w:tcW w:type="dxa" w:w="2880"/>
          </w:tcPr>
          <w:p>
            <w:r>
              <w:t>No unauthenticated download of raw data</w:t>
            </w:r>
          </w:p>
        </w:tc>
        <w:tc>
          <w:tcPr>
            <w:tcW w:type="dxa" w:w="2880"/>
          </w:tcPr>
          <w:p>
            <w:r>
              <w:t>P0</w:t>
            </w:r>
          </w:p>
        </w:tc>
      </w:tr>
    </w:tbl>
    <w:p/>
    <w:p/>
    <w:p>
      <w:pPr>
        <w:pStyle w:val="Heading2"/>
      </w:pPr>
      <w:r>
        <w:t>6.9 Stats (Public)</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FR-ST-1</w:t>
            </w:r>
          </w:p>
        </w:tc>
        <w:tc>
          <w:tcPr>
            <w:tcW w:type="dxa" w:w="2880"/>
          </w:tcPr>
          <w:p>
            <w:r>
              <w:t>Public /stats returns: users, transactions, minted, transferred, total_in_circulation, available, savings, rewards_earned, last_block_*, foundation_balance</w:t>
            </w:r>
          </w:p>
        </w:tc>
        <w:tc>
          <w:tcPr>
            <w:tcW w:type="dxa" w:w="2880"/>
          </w:tcPr>
          <w:p>
            <w:r>
              <w:t>P0</w:t>
            </w:r>
          </w:p>
        </w:tc>
      </w:tr>
      <w:tr>
        <w:tc>
          <w:tcPr>
            <w:tcW w:type="dxa" w:w="2880"/>
          </w:tcPr>
          <w:p>
            <w:r>
              <w:t>FR-ST-2</w:t>
            </w:r>
          </w:p>
        </w:tc>
        <w:tc>
          <w:tcPr>
            <w:tcW w:type="dxa" w:w="2880"/>
          </w:tcPr>
          <w:p>
            <w:r>
              <w:t>No authentication required for public stats</w:t>
            </w:r>
          </w:p>
        </w:tc>
        <w:tc>
          <w:tcPr>
            <w:tcW w:type="dxa" w:w="2880"/>
          </w:tcPr>
          <w:p>
            <w:r>
              <w:t>P0</w:t>
            </w:r>
          </w:p>
        </w:tc>
      </w:tr>
    </w:tbl>
    <w:p/>
    <w:p/>
    <w:p>
      <w:r>
        <w:t>---</w:t>
      </w:r>
    </w:p>
    <w:p/>
    <w:p>
      <w:pPr>
        <w:pStyle w:val="Heading1"/>
      </w:pPr>
      <w:r>
        <w:t>7. Validator API (New)</w:t>
      </w:r>
    </w:p>
    <w:p/>
    <w:p>
      <w:pPr>
        <w:pStyle w:val="Heading2"/>
      </w:pPr>
      <w:r>
        <w:t>7.1 Overview</w:t>
      </w:r>
    </w:p>
    <w:p/>
    <w:p>
      <w:r>
        <w:t>The **Validator API** is a dedicated, authenticated API surface for externally managed validators. Validators use it to fetch platform metrics and publish them (e.g. to blockchains, dashboards, or verification services). Access is restricted to entities with valid validator credentials.</w:t>
      </w:r>
    </w:p>
    <w:p/>
    <w:p>
      <w:pPr>
        <w:pStyle w:val="Heading2"/>
      </w:pPr>
      <w:r>
        <w:t>7.2 Validator Persona</w:t>
      </w:r>
    </w:p>
    <w:p/>
    <w:p>
      <w:pPr>
        <w:pStyle w:val="ListBullet"/>
      </w:pPr>
      <w:r>
        <w:t>**Who**: External validator operators (e.g. node operators, indexers, oracles)</w:t>
      </w:r>
    </w:p>
    <w:p>
      <w:pPr>
        <w:pStyle w:val="ListBullet"/>
      </w:pPr>
      <w:r>
        <w:t>**Purpose**: Consume platform data to publish, verify, or integrate with other systems</w:t>
      </w:r>
    </w:p>
    <w:p>
      <w:pPr>
        <w:pStyle w:val="ListBullet"/>
      </w:pPr>
      <w:r>
        <w:t>**Access**: Authenticated via validator API key or JWT; read-only</w:t>
      </w:r>
    </w:p>
    <w:p>
      <w:pPr>
        <w:pStyle w:val="ListBullet"/>
      </w:pPr>
      <w:r>
        <w:t>**SLA expectation**: High availability, low latency for metrics endpoints</w:t>
      </w:r>
    </w:p>
    <w:p/>
    <w:p>
      <w:pPr>
        <w:pStyle w:val="Heading2"/>
      </w:pPr>
      <w:r>
        <w:t>7.3 Validator Authentication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VA-AUTH-1</w:t>
            </w:r>
          </w:p>
        </w:tc>
        <w:tc>
          <w:tcPr>
            <w:tcW w:type="dxa" w:w="2880"/>
          </w:tcPr>
          <w:p>
            <w:r>
              <w:t>Validators authenticate via `Authorization: Bearer &lt;VALIDATOR_API_KEY&gt;`</w:t>
            </w:r>
          </w:p>
        </w:tc>
        <w:tc>
          <w:tcPr>
            <w:tcW w:type="dxa" w:w="2880"/>
          </w:tcPr>
          <w:p>
            <w:r>
              <w:t>P0</w:t>
            </w:r>
          </w:p>
        </w:tc>
      </w:tr>
      <w:tr>
        <w:tc>
          <w:tcPr>
            <w:tcW w:type="dxa" w:w="2880"/>
          </w:tcPr>
          <w:p>
            <w:r>
              <w:t>VA-AUTH-2</w:t>
            </w:r>
          </w:p>
        </w:tc>
        <w:tc>
          <w:tcPr>
            <w:tcW w:type="dxa" w:w="2880"/>
          </w:tcPr>
          <w:p>
            <w:r>
              <w:t>Validator API keys are distinct from admin tokens</w:t>
            </w:r>
          </w:p>
        </w:tc>
        <w:tc>
          <w:tcPr>
            <w:tcW w:type="dxa" w:w="2880"/>
          </w:tcPr>
          <w:p>
            <w:r>
              <w:t>P0</w:t>
            </w:r>
          </w:p>
        </w:tc>
      </w:tr>
      <w:tr>
        <w:tc>
          <w:tcPr>
            <w:tcW w:type="dxa" w:w="2880"/>
          </w:tcPr>
          <w:p>
            <w:r>
              <w:t>VA-AUTH-3</w:t>
            </w:r>
          </w:p>
        </w:tc>
        <w:tc>
          <w:tcPr>
            <w:tcW w:type="dxa" w:w="2880"/>
          </w:tcPr>
          <w:p>
            <w:r>
              <w:t>API keys are issued per validator; revocable</w:t>
            </w:r>
          </w:p>
        </w:tc>
        <w:tc>
          <w:tcPr>
            <w:tcW w:type="dxa" w:w="2880"/>
          </w:tcPr>
          <w:p>
            <w:r>
              <w:t>P0</w:t>
            </w:r>
          </w:p>
        </w:tc>
      </w:tr>
      <w:tr>
        <w:tc>
          <w:tcPr>
            <w:tcW w:type="dxa" w:w="2880"/>
          </w:tcPr>
          <w:p>
            <w:r>
              <w:t>VA-AUTH-4</w:t>
            </w:r>
          </w:p>
        </w:tc>
        <w:tc>
          <w:tcPr>
            <w:tcW w:type="dxa" w:w="2880"/>
          </w:tcPr>
          <w:p>
            <w:r>
              <w:t>Rate limits may be higher than public API (e.g. 300 req/min)</w:t>
            </w:r>
          </w:p>
        </w:tc>
        <w:tc>
          <w:tcPr>
            <w:tcW w:type="dxa" w:w="2880"/>
          </w:tcPr>
          <w:p>
            <w:r>
              <w:t>P0</w:t>
            </w:r>
          </w:p>
        </w:tc>
      </w:tr>
      <w:tr>
        <w:tc>
          <w:tcPr>
            <w:tcW w:type="dxa" w:w="2880"/>
          </w:tcPr>
          <w:p>
            <w:r>
              <w:t>VA-AUTH-5</w:t>
            </w:r>
          </w:p>
        </w:tc>
        <w:tc>
          <w:tcPr>
            <w:tcW w:type="dxa" w:w="2880"/>
          </w:tcPr>
          <w:p>
            <w:r>
              <w:t>Failed auth returns 401 with no sensitive details</w:t>
            </w:r>
          </w:p>
        </w:tc>
        <w:tc>
          <w:tcPr>
            <w:tcW w:type="dxa" w:w="2880"/>
          </w:tcPr>
          <w:p>
            <w:r>
              <w:t>P0</w:t>
            </w:r>
          </w:p>
        </w:tc>
      </w:tr>
    </w:tbl>
    <w:p/>
    <w:p/>
    <w:p>
      <w:pPr>
        <w:pStyle w:val="Heading2"/>
      </w:pPr>
      <w:r>
        <w:t>7.4 Validator Data Requirements</w:t>
      </w:r>
    </w:p>
    <w:p/>
    <w:p>
      <w:r>
        <w:t>Validators must be able to retrieve the following data via the API:</w:t>
      </w:r>
    </w:p>
    <w:p/>
    <w:p>
      <w:pPr>
        <w:pStyle w:val="Heading3"/>
      </w:pPr>
      <w:r>
        <w:t>7.4.1 User &amp; Wallet Counts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Description</w:t>
            </w:r>
          </w:p>
        </w:tc>
        <w:tc>
          <w:tcPr>
            <w:tcW w:type="dxa" w:w="2880"/>
          </w:tcPr>
          <w:p>
            <w:r>
              <w:rPr>
                <w:b/>
              </w:rPr>
              <w:t>Example</w:t>
            </w:r>
          </w:p>
        </w:tc>
      </w:tr>
      <w:tr>
        <w:tc>
          <w:tcPr>
            <w:tcW w:type="dxa" w:w="2880"/>
          </w:tcPr>
          <w:p>
            <w:r>
              <w:t>`user_count`</w:t>
            </w:r>
          </w:p>
        </w:tc>
        <w:tc>
          <w:tcPr>
            <w:tcW w:type="dxa" w:w="2880"/>
          </w:tcPr>
          <w:p>
            <w:r>
              <w:t>Total number of registered user accounts</w:t>
            </w:r>
          </w:p>
        </w:tc>
        <w:tc>
          <w:tcPr>
            <w:tcW w:type="dxa" w:w="2880"/>
          </w:tcPr>
          <w:p>
            <w:r>
              <w:t>1,234</w:t>
            </w:r>
          </w:p>
        </w:tc>
      </w:tr>
      <w:tr>
        <w:tc>
          <w:tcPr>
            <w:tcW w:type="dxa" w:w="2880"/>
          </w:tcPr>
          <w:p>
            <w:r>
              <w:t>`wallet_count`</w:t>
            </w:r>
          </w:p>
        </w:tc>
        <w:tc>
          <w:tcPr>
            <w:tcW w:type="dxa" w:w="2880"/>
          </w:tcPr>
          <w:p>
            <w:r>
              <w:t>Total number of wallets with non-zero balance or history</w:t>
            </w:r>
          </w:p>
        </w:tc>
        <w:tc>
          <w:tcPr>
            <w:tcW w:type="dxa" w:w="2880"/>
          </w:tcPr>
          <w:p>
            <w:r>
              <w:t>1,100</w:t>
            </w:r>
          </w:p>
        </w:tc>
      </w:tr>
      <w:tr>
        <w:tc>
          <w:tcPr>
            <w:tcW w:type="dxa" w:w="2880"/>
          </w:tcPr>
          <w:p>
            <w:r>
              <w:t>`active_wallets_24h`</w:t>
            </w:r>
          </w:p>
        </w:tc>
        <w:tc>
          <w:tcPr>
            <w:tcW w:type="dxa" w:w="2880"/>
          </w:tcPr>
          <w:p>
            <w:r>
              <w:t>Wallets with at least one transaction in past 24h</w:t>
            </w:r>
          </w:p>
        </w:tc>
        <w:tc>
          <w:tcPr>
            <w:tcW w:type="dxa" w:w="2880"/>
          </w:tcPr>
          <w:p>
            <w:r>
              <w:t>450</w:t>
            </w:r>
          </w:p>
        </w:tc>
      </w:tr>
    </w:tbl>
    <w:p/>
    <w:p/>
    <w:p>
      <w:pPr>
        <w:pStyle w:val="Heading3"/>
      </w:pPr>
      <w:r>
        <w:t>7.4.2 Aggregate Balances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Description</w:t>
            </w:r>
          </w:p>
        </w:tc>
        <w:tc>
          <w:tcPr>
            <w:tcW w:type="dxa" w:w="2880"/>
          </w:tcPr>
          <w:p>
            <w:r>
              <w:rPr>
                <w:b/>
              </w:rPr>
              <w:t>Example</w:t>
            </w:r>
          </w:p>
        </w:tc>
      </w:tr>
      <w:tr>
        <w:tc>
          <w:tcPr>
            <w:tcW w:type="dxa" w:w="2880"/>
          </w:tcPr>
          <w:p>
            <w:r>
              <w:t>`total_karma_balance`</w:t>
            </w:r>
          </w:p>
        </w:tc>
        <w:tc>
          <w:tcPr>
            <w:tcW w:type="dxa" w:w="2880"/>
          </w:tcPr>
          <w:p>
            <w:r>
              <w:t>Sum of all karma_balance across wallets</w:t>
            </w:r>
          </w:p>
        </w:tc>
        <w:tc>
          <w:tcPr>
            <w:tcW w:type="dxa" w:w="2880"/>
          </w:tcPr>
          <w:p>
            <w:r>
              <w:t>500,000.00</w:t>
            </w:r>
          </w:p>
        </w:tc>
      </w:tr>
      <w:tr>
        <w:tc>
          <w:tcPr>
            <w:tcW w:type="dxa" w:w="2880"/>
          </w:tcPr>
          <w:p>
            <w:r>
              <w:t>`total_chiliz_balance`</w:t>
            </w:r>
          </w:p>
        </w:tc>
        <w:tc>
          <w:tcPr>
            <w:tcW w:type="dxa" w:w="2880"/>
          </w:tcPr>
          <w:p>
            <w:r>
              <w:t>Sum of all chiliz_balance across wallets</w:t>
            </w:r>
          </w:p>
        </w:tc>
        <w:tc>
          <w:tcPr>
            <w:tcW w:type="dxa" w:w="2880"/>
          </w:tcPr>
          <w:p>
            <w:r>
              <w:t>10,000.00</w:t>
            </w:r>
          </w:p>
        </w:tc>
      </w:tr>
      <w:tr>
        <w:tc>
          <w:tcPr>
            <w:tcW w:type="dxa" w:w="2880"/>
          </w:tcPr>
          <w:p>
            <w:r>
              <w:t>`total_staked`</w:t>
            </w:r>
          </w:p>
        </w:tc>
        <w:tc>
          <w:tcPr>
            <w:tcW w:type="dxa" w:w="2880"/>
          </w:tcPr>
          <w:p>
            <w:r>
              <w:t>Sum of all staked amounts</w:t>
            </w:r>
          </w:p>
        </w:tc>
        <w:tc>
          <w:tcPr>
            <w:tcW w:type="dxa" w:w="2880"/>
          </w:tcPr>
          <w:p>
            <w:r>
              <w:t>200,000.00</w:t>
            </w:r>
          </w:p>
        </w:tc>
      </w:tr>
      <w:tr>
        <w:tc>
          <w:tcPr>
            <w:tcW w:type="dxa" w:w="2880"/>
          </w:tcPr>
          <w:p>
            <w:r>
              <w:t>`total_rewards_earned`</w:t>
            </w:r>
          </w:p>
        </w:tc>
        <w:tc>
          <w:tcPr>
            <w:tcW w:type="dxa" w:w="2880"/>
          </w:tcPr>
          <w:p>
            <w:r>
              <w:t>Sum of rewards_earned for all users</w:t>
            </w:r>
          </w:p>
        </w:tc>
        <w:tc>
          <w:tcPr>
            <w:tcW w:type="dxa" w:w="2880"/>
          </w:tcPr>
          <w:p>
            <w:r>
              <w:t>50,000.00</w:t>
            </w:r>
          </w:p>
        </w:tc>
      </w:tr>
    </w:tbl>
    <w:p/>
    <w:p/>
    <w:p>
      <w:pPr>
        <w:pStyle w:val="Heading3"/>
      </w:pPr>
      <w:r>
        <w:t>7.4.3 Transaction Metrics (Amount &amp; Volume)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Windows</w:t>
            </w:r>
          </w:p>
        </w:tc>
        <w:tc>
          <w:tcPr>
            <w:tcW w:type="dxa" w:w="2880"/>
          </w:tcPr>
          <w:p>
            <w:r>
              <w:rPr>
                <w:b/>
              </w:rPr>
              <w:t>Description</w:t>
            </w:r>
          </w:p>
        </w:tc>
      </w:tr>
      <w:tr>
        <w:tc>
          <w:tcPr>
            <w:tcW w:type="dxa" w:w="2880"/>
          </w:tcPr>
          <w:p>
            <w:r>
              <w:t>`transaction_count`</w:t>
            </w:r>
          </w:p>
        </w:tc>
        <w:tc>
          <w:tcPr>
            <w:tcW w:type="dxa" w:w="2880"/>
          </w:tcPr>
          <w:p>
            <w:r>
              <w:t>24h, 7d, 30d</w:t>
            </w:r>
          </w:p>
        </w:tc>
        <w:tc>
          <w:tcPr>
            <w:tcW w:type="dxa" w:w="2880"/>
          </w:tcPr>
          <w:p>
            <w:r>
              <w:t>Number of send + receive transactions</w:t>
            </w:r>
          </w:p>
        </w:tc>
      </w:tr>
      <w:tr>
        <w:tc>
          <w:tcPr>
            <w:tcW w:type="dxa" w:w="2880"/>
          </w:tcPr>
          <w:p>
            <w:r>
              <w:t>`transaction_volume_karma`</w:t>
            </w:r>
          </w:p>
        </w:tc>
        <w:tc>
          <w:tcPr>
            <w:tcW w:type="dxa" w:w="2880"/>
          </w:tcPr>
          <w:p>
            <w:r>
              <w:t>24h, 7d, 30d</w:t>
            </w:r>
          </w:p>
        </w:tc>
        <w:tc>
          <w:tcPr>
            <w:tcW w:type="dxa" w:w="2880"/>
          </w:tcPr>
          <w:p>
            <w:r>
              <w:t>Sum of Karma transferred (send events)</w:t>
            </w:r>
          </w:p>
        </w:tc>
      </w:tr>
      <w:tr>
        <w:tc>
          <w:tcPr>
            <w:tcW w:type="dxa" w:w="2880"/>
          </w:tcPr>
          <w:p>
            <w:r>
              <w:t>`transaction_volume_chiliz`</w:t>
            </w:r>
          </w:p>
        </w:tc>
        <w:tc>
          <w:tcPr>
            <w:tcW w:type="dxa" w:w="2880"/>
          </w:tcPr>
          <w:p>
            <w:r>
              <w:t>24h, 7d, 30d</w:t>
            </w:r>
          </w:p>
        </w:tc>
        <w:tc>
          <w:tcPr>
            <w:tcW w:type="dxa" w:w="2880"/>
          </w:tcPr>
          <w:p>
            <w:r>
              <w:t>Sum of Chiliz transferred (if applicable)</w:t>
            </w:r>
          </w:p>
        </w:tc>
      </w:tr>
    </w:tbl>
    <w:p/>
    <w:p/>
    <w:p>
      <w:pPr>
        <w:pStyle w:val="Heading3"/>
      </w:pPr>
      <w:r>
        <w:t>7.4.4 Inflation Data (Karma Minted)</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Windows</w:t>
            </w:r>
          </w:p>
        </w:tc>
        <w:tc>
          <w:tcPr>
            <w:tcW w:type="dxa" w:w="2880"/>
          </w:tcPr>
          <w:p>
            <w:r>
              <w:rPr>
                <w:b/>
              </w:rPr>
              <w:t>Description</w:t>
            </w:r>
          </w:p>
        </w:tc>
      </w:tr>
      <w:tr>
        <w:tc>
          <w:tcPr>
            <w:tcW w:type="dxa" w:w="2880"/>
          </w:tcPr>
          <w:p>
            <w:r>
              <w:t>`karma_minted`</w:t>
            </w:r>
          </w:p>
        </w:tc>
        <w:tc>
          <w:tcPr>
            <w:tcW w:type="dxa" w:w="2880"/>
          </w:tcPr>
          <w:p>
            <w:r>
              <w:t>1h, 24h, 7d, 30d</w:t>
            </w:r>
          </w:p>
        </w:tc>
        <w:tc>
          <w:tcPr>
            <w:tcW w:type="dxa" w:w="2880"/>
          </w:tcPr>
          <w:p>
            <w:r>
              <w:t>Total Karma minted in the period (mint + protocol emission + stake rewards)</w:t>
            </w:r>
          </w:p>
        </w:tc>
      </w:tr>
    </w:tbl>
    <w:p/>
    <w:p/>
    <w:p>
      <w:r>
        <w:t>**Clarification**: For protocol emission and stake rewards, "minted" means newly created Karma credited to wallets (not transferred from elsewhere). Breakdown may include:</w:t>
      </w:r>
    </w:p>
    <w:p>
      <w:pPr>
        <w:pStyle w:val="ListBullet"/>
      </w:pPr>
      <w:r>
        <w:t>`mint_admin` – Admin mints</w:t>
      </w:r>
    </w:p>
    <w:p>
      <w:pPr>
        <w:pStyle w:val="ListBullet"/>
      </w:pPr>
      <w:r>
        <w:t>`protocol_emission` – Protocol block rewards to system buckets + eligible pool</w:t>
      </w:r>
    </w:p>
    <w:p>
      <w:pPr>
        <w:pStyle w:val="ListBullet"/>
      </w:pPr>
      <w:r>
        <w:t>`stake_rewards` – Rewards distributed to stakers from stakers bucket</w:t>
      </w:r>
    </w:p>
    <w:p>
      <w:pPr>
        <w:pStyle w:val="ListBullet"/>
      </w:pPr>
      <w:r>
        <w:t>`referral_rewards` – Referral bonuses (1 + 3 Karma)</w:t>
      </w:r>
    </w:p>
    <w:p/>
    <w:p>
      <w:pPr>
        <w:pStyle w:val="Heading3"/>
      </w:pPr>
      <w:r>
        <w:t>7.4.5 Leaderboards (Top Wallets)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Variations</w:t>
            </w:r>
          </w:p>
        </w:tc>
        <w:tc>
          <w:tcPr>
            <w:tcW w:type="dxa" w:w="2880"/>
          </w:tcPr>
          <w:p>
            <w:r>
              <w:rPr>
                <w:b/>
              </w:rPr>
              <w:t>Description</w:t>
            </w:r>
          </w:p>
        </w:tc>
      </w:tr>
      <w:tr>
        <w:tc>
          <w:tcPr>
            <w:tcW w:type="dxa" w:w="2880"/>
          </w:tcPr>
          <w:p>
            <w:r>
              <w:t>`top_wallets`</w:t>
            </w:r>
          </w:p>
        </w:tc>
        <w:tc>
          <w:tcPr>
            <w:tcW w:type="dxa" w:w="2880"/>
          </w:tcPr>
          <w:p>
            <w:r>
              <w:t>Top 10, 50, 100</w:t>
            </w:r>
          </w:p>
        </w:tc>
        <w:tc>
          <w:tcPr>
            <w:tcW w:type="dxa" w:w="2880"/>
          </w:tcPr>
          <w:p>
            <w:r>
              <w:t>Sorted by combined karma_balance + staked, descending</w:t>
            </w:r>
          </w:p>
        </w:tc>
      </w:tr>
      <w:tr>
        <w:tc>
          <w:tcPr>
            <w:tcW w:type="dxa" w:w="2880"/>
          </w:tcPr>
          <w:p>
            <w:r>
              <w:t>Per-wallet fields</w:t>
            </w:r>
          </w:p>
        </w:tc>
        <w:tc>
          <w:tcPr>
            <w:tcW w:type="dxa" w:w="2880"/>
          </w:tcPr>
          <w:p>
            <w:r>
              <w:t>user_id, username, karma_balance, staked, total (balance + staked), rank</w:t>
            </w:r>
          </w:p>
        </w:tc>
        <w:tc>
          <w:tcPr>
            <w:tcW w:type="dxa" w:w="2880"/>
          </w:tcPr>
          <w:p>
            <w:r>
              <w:t>—</w:t>
            </w:r>
          </w:p>
        </w:tc>
      </w:tr>
    </w:tbl>
    <w:p/>
    <w:p/>
    <w:p>
      <w:pPr>
        <w:pStyle w:val="Heading2"/>
      </w:pPr>
      <w:r>
        <w:t>7.5 Validator API Endpoints</w:t>
      </w:r>
    </w:p>
    <w:p/>
    <w:p>
      <w:pPr>
        <w:pStyle w:val="Heading3"/>
      </w:pPr>
      <w:r>
        <w:t>Endpoint: `GET /v1/validator/snapshot`</w:t>
      </w:r>
    </w:p>
    <w:p/>
    <w:p>
      <w:r>
        <w:t>Returns a comprehensive snapshot of all validator-required data in a single response. Optimized for validators that poll periodically.</w:t>
      </w:r>
    </w:p>
    <w:p/>
    <w:p>
      <w:r>
        <w:t>**Auth**: Validator API key required.</w:t>
      </w:r>
    </w:p>
    <w:p/>
    <w:p>
      <w:r>
        <w:t>**Query Parameters**: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Param</w:t>
            </w:r>
          </w:p>
        </w:tc>
        <w:tc>
          <w:tcPr>
            <w:tcW w:type="dxa" w:w="1440"/>
          </w:tcPr>
          <w:p>
            <w:r>
              <w:rPr>
                <w:b/>
              </w:rPr>
              <w:t>Type</w:t>
            </w:r>
          </w:p>
        </w:tc>
        <w:tc>
          <w:tcPr>
            <w:tcW w:type="dxa" w:w="1440"/>
          </w:tcPr>
          <w:p>
            <w:r>
              <w:rPr>
                <w:b/>
              </w:rPr>
              <w:t>Default</w:t>
            </w:r>
          </w:p>
        </w:tc>
        <w:tc>
          <w:tcPr>
            <w:tcW w:type="dxa" w:w="1440"/>
          </w:tcPr>
          <w:p>
            <w:r>
              <w:rPr>
                <w:b/>
              </w:rPr>
              <w:t>Description</w:t>
            </w:r>
          </w:p>
        </w:tc>
        <w:tc>
          <w:tcPr>
            <w:tcW w:type="dxa" w:w="1440"/>
          </w:tcPr>
          <w:p/>
        </w:tc>
        <w:tc>
          <w:tcPr>
            <w:tcW w:type="dxa" w:w="1440"/>
          </w:tcPr>
          <w:p/>
        </w:tc>
      </w:tr>
      <w:tr>
        <w:tc>
          <w:tcPr>
            <w:tcW w:type="dxa" w:w="1440"/>
          </w:tcPr>
          <w:p>
            <w:r>
              <w:t>`include_top`</w:t>
            </w:r>
          </w:p>
        </w:tc>
        <w:tc>
          <w:tcPr>
            <w:tcW w:type="dxa" w:w="1440"/>
          </w:tcPr>
          <w:p>
            <w:r>
              <w:t>10 \</w:t>
            </w:r>
          </w:p>
        </w:tc>
        <w:tc>
          <w:tcPr>
            <w:tcW w:type="dxa" w:w="1440"/>
          </w:tcPr>
          <w:p>
            <w:r>
              <w:t>50 \</w:t>
            </w:r>
          </w:p>
        </w:tc>
        <w:tc>
          <w:tcPr>
            <w:tcW w:type="dxa" w:w="1440"/>
          </w:tcPr>
          <w:p>
            <w:r>
              <w:t>100</w:t>
            </w:r>
          </w:p>
        </w:tc>
        <w:tc>
          <w:tcPr>
            <w:tcW w:type="dxa" w:w="1440"/>
          </w:tcPr>
          <w:p>
            <w:r>
              <w:t>10</w:t>
            </w:r>
          </w:p>
        </w:tc>
        <w:tc>
          <w:tcPr>
            <w:tcW w:type="dxa" w:w="1440"/>
          </w:tcPr>
          <w:p>
            <w:r>
              <w:t>Number of top wallets to include</w:t>
            </w:r>
          </w:p>
        </w:tc>
      </w:tr>
      <w:tr>
        <w:tc>
          <w:tcPr>
            <w:tcW w:type="dxa" w:w="1440"/>
          </w:tcPr>
          <w:p>
            <w:r>
              <w:t>`timestamp`</w:t>
            </w:r>
          </w:p>
        </w:tc>
        <w:tc>
          <w:tcPr>
            <w:tcW w:type="dxa" w:w="1440"/>
          </w:tcPr>
          <w:p>
            <w:r>
              <w:t>ISO8601</w:t>
            </w:r>
          </w:p>
        </w:tc>
        <w:tc>
          <w:tcPr>
            <w:tcW w:type="dxa" w:w="1440"/>
          </w:tcPr>
          <w:p>
            <w:r>
              <w:t>now</w:t>
            </w:r>
          </w:p>
        </w:tc>
        <w:tc>
          <w:tcPr>
            <w:tcW w:type="dxa" w:w="1440"/>
          </w:tcPr>
          <w:p>
            <w:r>
              <w:t>Reference time for window calculations (optional)</w:t>
            </w:r>
          </w:p>
        </w:tc>
        <w:tc>
          <w:tcPr>
            <w:tcW w:type="dxa" w:w="1440"/>
          </w:tcPr>
          <w:p/>
        </w:tc>
        <w:tc>
          <w:tcPr>
            <w:tcW w:type="dxa" w:w="1440"/>
          </w:tcPr>
          <w:p/>
        </w:tc>
      </w:tr>
    </w:tbl>
    <w:p/>
    <w:p/>
    <w:p>
      <w:r>
        <w:t>**Response Schema**:</w:t>
      </w:r>
    </w:p>
    <w:p/>
    <w:p>
      <w:pPr/>
      <w:r>
        <w:rPr>
          <w:rFonts w:ascii="Consolas" w:hAnsi="Consolas"/>
          <w:sz w:val="18"/>
        </w:rPr>
        <w:t>{</w:t>
        <w:br/>
        <w:t xml:space="preserve">  "snapshot_at": "2025-02-16T12:00:00Z",</w:t>
        <w:br/>
        <w:t xml:space="preserve">  "windows": {</w:t>
        <w:br/>
        <w:t xml:space="preserve">    "1h": { "start": "2025-02-16T11:00:00Z", "end": "2025-02-16T12:00:00Z" },</w:t>
        <w:br/>
        <w:t xml:space="preserve">    "24h": { "start": "2025-02-15T12:00:00Z", "end": "2025-02-16T12:00:00Z" },</w:t>
        <w:br/>
        <w:t xml:space="preserve">    "7d":  { "start": "2025-02-09T12:00:00Z", "end": "2025-02-16T12:00:00Z" },</w:t>
        <w:br/>
        <w:t xml:space="preserve">    "30d": { "start": "2025-01-17T12:00:00Z", "end": "2025-02-16T12:00:00Z" }</w:t>
        <w:br/>
        <w:t xml:space="preserve">  },</w:t>
        <w:br/>
        <w:t xml:space="preserve">  "users": {</w:t>
        <w:br/>
        <w:t xml:space="preserve">    "user_count": 1234,</w:t>
        <w:br/>
        <w:t xml:space="preserve">    "wallet_count": 1100,</w:t>
        <w:br/>
        <w:t xml:space="preserve">    "active_wallets_24h": 450</w:t>
        <w:br/>
        <w:t xml:space="preserve">  },</w:t>
        <w:br/>
        <w:t xml:space="preserve">  "balances": {</w:t>
        <w:br/>
        <w:t xml:space="preserve">    "total_karma_balance": 500000.00,</w:t>
        <w:br/>
        <w:t xml:space="preserve">    "total_chiliz_balance": 10000.00,</w:t>
        <w:br/>
        <w:t xml:space="preserve">    "total_staked": 200000.00,</w:t>
        <w:br/>
        <w:t xml:space="preserve">    "total_rewards_earned": 50000.00</w:t>
        <w:br/>
        <w:t xml:space="preserve">  },</w:t>
        <w:br/>
        <w:t xml:space="preserve">  "transactions": {</w:t>
        <w:br/>
        <w:t xml:space="preserve">    "24h": { "count": 1200, "volume_karma": 15000.00, "volume_chiliz": 0 },</w:t>
        <w:br/>
        <w:t xml:space="preserve">    "7d":  { "count": 8500, "volume_karma": 95000.00, "volume_chiliz": 200 },</w:t>
        <w:br/>
        <w:t xml:space="preserve">    "30d": { "count": 35000, "volume_karma": 420000.00, "volume_chiliz": 1500 }</w:t>
        <w:br/>
        <w:t xml:space="preserve">  },</w:t>
        <w:br/>
        <w:t xml:space="preserve">  "inflation": {</w:t>
        <w:br/>
        <w:t xml:space="preserve">    "1h":  {</w:t>
        <w:br/>
        <w:t xml:space="preserve">      "karma_minted": 125.50,</w:t>
        <w:br/>
        <w:t xml:space="preserve">      "breakdown": { "protocol_emission": 100.0, "stake_rewards": 20.0, "referral_rewards": 5.5, "mint_admin": 0 }</w:t>
        <w:br/>
        <w:t xml:space="preserve">    },</w:t>
        <w:br/>
        <w:t xml:space="preserve">    "24h": {</w:t>
        <w:br/>
        <w:t xml:space="preserve">      "karma_minted": 2800.00,</w:t>
        <w:br/>
        <w:t xml:space="preserve">      "breakdown": { "protocol_emission": 2400.0, "stake_rewards": 350.0, "referral_rewards": 45.0, "mint_admin": 5.0 }</w:t>
        <w:br/>
        <w:t xml:space="preserve">    },</w:t>
        <w:br/>
        <w:t xml:space="preserve">    "7d":  {</w:t>
        <w:br/>
        <w:t xml:space="preserve">      "karma_minted": 19600.00,</w:t>
        <w:br/>
        <w:t xml:space="preserve">      "breakdown": { "protocol_emission": 16800.0, "stake_rewards": 2450.0, "referral_rewards": 340.0, "mint_admin": 10.0 }</w:t>
        <w:br/>
        <w:t xml:space="preserve">    },</w:t>
        <w:br/>
        <w:t xml:space="preserve">    "30d": {</w:t>
        <w:br/>
        <w:t xml:space="preserve">      "karma_minted": 84000.00,</w:t>
        <w:br/>
        <w:t xml:space="preserve">      "breakdown": { "protocol_emission": 72000.0, "stake_rewards": 10500.0, "referral_rewards": 1400.0, "mint_admin": 100.0 }</w:t>
        <w:br/>
        <w:t xml:space="preserve">    }</w:t>
        <w:br/>
        <w:t xml:space="preserve">  },</w:t>
        <w:br/>
        <w:t xml:space="preserve">  "top_wallets": [</w:t>
        <w:br/>
        <w:t xml:space="preserve">    {</w:t>
        <w:br/>
        <w:t xml:space="preserve">      "rank": 1,</w:t>
        <w:br/>
        <w:t xml:space="preserve">      "user_id": "490851443",</w:t>
        <w:br/>
        <w:t xml:space="preserve">      "username": "alice",</w:t>
        <w:br/>
        <w:t xml:space="preserve">      "karma_balance": 15000.00,</w:t>
        <w:br/>
        <w:t xml:space="preserve">      "staked": 8000.00,</w:t>
        <w:br/>
        <w:t xml:space="preserve">      "total": 23000.00</w:t>
        <w:br/>
        <w:t xml:space="preserve">    }</w:t>
        <w:br/>
        <w:t xml:space="preserve">  ]</w:t>
        <w:br/>
        <w:t>}</w:t>
      </w:r>
    </w:p>
    <w:p/>
    <w:p>
      <w:pPr>
        <w:pStyle w:val="Heading3"/>
      </w:pPr>
      <w:r>
        <w:t>Endpoint: `GET /v1/validator/inflation`</w:t>
      </w:r>
    </w:p>
    <w:p/>
    <w:p>
      <w:r>
        <w:t>Focused endpoint for inflation-only data. Lighter payload for validators that only need minting metrics.</w:t>
      </w:r>
    </w:p>
    <w:p/>
    <w:p>
      <w:r>
        <w:t>**Auth**: Validator API key required.</w:t>
      </w:r>
    </w:p>
    <w:p/>
    <w:p>
      <w:r>
        <w:t>**Query Parameters**: `timestamp` (optional)</w:t>
      </w:r>
    </w:p>
    <w:p/>
    <w:p>
      <w:r>
        <w:t>**Response**: Same `inflation` and `windows` structure as in snapshot.</w:t>
      </w:r>
    </w:p>
    <w:p/>
    <w:p>
      <w:pPr>
        <w:pStyle w:val="Heading3"/>
      </w:pPr>
      <w:r>
        <w:t>Endpoint: `GET /v1/validator/leaderboard`</w:t>
      </w:r>
    </w:p>
    <w:p/>
    <w:p>
      <w:r>
        <w:t>Focused endpoint for top wallets only.</w:t>
      </w:r>
    </w:p>
    <w:p/>
    <w:p>
      <w:r>
        <w:t>**Auth**: Validator API key required.</w:t>
      </w:r>
    </w:p>
    <w:p/>
    <w:p>
      <w:r>
        <w:t>**Query Parameters**: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Param</w:t>
            </w:r>
          </w:p>
        </w:tc>
        <w:tc>
          <w:tcPr>
            <w:tcW w:type="dxa" w:w="1440"/>
          </w:tcPr>
          <w:p>
            <w:r>
              <w:rPr>
                <w:b/>
              </w:rPr>
              <w:t>Type</w:t>
            </w:r>
          </w:p>
        </w:tc>
        <w:tc>
          <w:tcPr>
            <w:tcW w:type="dxa" w:w="1440"/>
          </w:tcPr>
          <w:p>
            <w:r>
              <w:rPr>
                <w:b/>
              </w:rPr>
              <w:t>Default</w:t>
            </w:r>
          </w:p>
        </w:tc>
        <w:tc>
          <w:tcPr>
            <w:tcW w:type="dxa" w:w="1440"/>
          </w:tcPr>
          <w:p>
            <w:r>
              <w:rPr>
                <w:b/>
              </w:rPr>
              <w:t>Description</w:t>
            </w:r>
          </w:p>
        </w:tc>
        <w:tc>
          <w:tcPr>
            <w:tcW w:type="dxa" w:w="1440"/>
          </w:tcPr>
          <w:p/>
        </w:tc>
        <w:tc>
          <w:tcPr>
            <w:tcW w:type="dxa" w:w="1440"/>
          </w:tcPr>
          <w:p/>
        </w:tc>
      </w:tr>
      <w:tr>
        <w:tc>
          <w:tcPr>
            <w:tcW w:type="dxa" w:w="1440"/>
          </w:tcPr>
          <w:p>
            <w:r>
              <w:t>`limit`</w:t>
            </w:r>
          </w:p>
        </w:tc>
        <w:tc>
          <w:tcPr>
            <w:tcW w:type="dxa" w:w="1440"/>
          </w:tcPr>
          <w:p>
            <w:r>
              <w:t>10 \</w:t>
            </w:r>
          </w:p>
        </w:tc>
        <w:tc>
          <w:tcPr>
            <w:tcW w:type="dxa" w:w="1440"/>
          </w:tcPr>
          <w:p>
            <w:r>
              <w:t>50 \</w:t>
            </w:r>
          </w:p>
        </w:tc>
        <w:tc>
          <w:tcPr>
            <w:tcW w:type="dxa" w:w="1440"/>
          </w:tcPr>
          <w:p>
            <w:r>
              <w:t>100</w:t>
            </w:r>
          </w:p>
        </w:tc>
        <w:tc>
          <w:tcPr>
            <w:tcW w:type="dxa" w:w="1440"/>
          </w:tcPr>
          <w:p>
            <w:r>
              <w:t>10</w:t>
            </w:r>
          </w:p>
        </w:tc>
        <w:tc>
          <w:tcPr>
            <w:tcW w:type="dxa" w:w="1440"/>
          </w:tcPr>
          <w:p>
            <w:r>
              <w:t>Number of top wallets</w:t>
            </w:r>
          </w:p>
        </w:tc>
      </w:tr>
      <w:tr>
        <w:tc>
          <w:tcPr>
            <w:tcW w:type="dxa" w:w="1440"/>
          </w:tcPr>
          <w:p>
            <w:r>
              <w:t>`sort_by`</w:t>
            </w:r>
          </w:p>
        </w:tc>
        <w:tc>
          <w:tcPr>
            <w:tcW w:type="dxa" w:w="1440"/>
          </w:tcPr>
          <w:p>
            <w:r>
              <w:t>balance \</w:t>
            </w:r>
          </w:p>
        </w:tc>
        <w:tc>
          <w:tcPr>
            <w:tcW w:type="dxa" w:w="1440"/>
          </w:tcPr>
          <w:p>
            <w:r>
              <w:t>total</w:t>
            </w:r>
          </w:p>
        </w:tc>
        <w:tc>
          <w:tcPr>
            <w:tcW w:type="dxa" w:w="1440"/>
          </w:tcPr>
          <w:p>
            <w:r>
              <w:t>total</w:t>
            </w:r>
          </w:p>
        </w:tc>
        <w:tc>
          <w:tcPr>
            <w:tcW w:type="dxa" w:w="1440"/>
          </w:tcPr>
          <w:p>
            <w:r>
              <w:t>Sort by liquid balance only or total (balance + staked)</w:t>
            </w:r>
          </w:p>
        </w:tc>
        <w:tc>
          <w:tcPr>
            <w:tcW w:type="dxa" w:w="1440"/>
          </w:tcPr>
          <w:p/>
        </w:tc>
      </w:tr>
    </w:tbl>
    <w:p/>
    <w:p/>
    <w:p>
      <w:r>
        <w:t>**Response**:</w:t>
      </w:r>
    </w:p>
    <w:p/>
    <w:p>
      <w:pPr/>
      <w:r>
        <w:rPr>
          <w:rFonts w:ascii="Consolas" w:hAnsi="Consolas"/>
          <w:sz w:val="18"/>
        </w:rPr>
        <w:t>{</w:t>
        <w:br/>
        <w:t xml:space="preserve">  "generated_at": "2025-02-16T12:00:00Z",</w:t>
        <w:br/>
        <w:t xml:space="preserve">  "top_wallets": [ /* same structure as snapshot */ ]</w:t>
        <w:br/>
        <w:t>}</w:t>
      </w:r>
    </w:p>
    <w:p/>
    <w:p>
      <w:pPr>
        <w:pStyle w:val="Heading3"/>
      </w:pPr>
      <w:r>
        <w:t>Endpoint: `GET /v1/validator/transactions`</w:t>
      </w:r>
    </w:p>
    <w:p/>
    <w:p>
      <w:r>
        <w:t>Transaction metrics only.</w:t>
      </w:r>
    </w:p>
    <w:p/>
    <w:p>
      <w:r>
        <w:t>**Auth**: Validator API key required.</w:t>
      </w:r>
    </w:p>
    <w:p/>
    <w:p>
      <w:r>
        <w:t>**Response**: Same `transactions` and `windows` structure as in snapshot.</w:t>
      </w:r>
    </w:p>
    <w:p/>
    <w:p>
      <w:pPr>
        <w:pStyle w:val="Heading3"/>
      </w:pPr>
      <w:r>
        <w:t>Endpoint: `GET /v1/validator/health`</w:t>
      </w:r>
    </w:p>
    <w:p/>
    <w:p>
      <w:r>
        <w:t>Lightweight health check for validator integrations. Returns platform status without heavy queries.</w:t>
      </w:r>
    </w:p>
    <w:p/>
    <w:p>
      <w:r>
        <w:t>**Auth**: Optional (validator key may get slightly more detail, e.g. last emission time).</w:t>
      </w:r>
    </w:p>
    <w:p/>
    <w:p>
      <w:r>
        <w:t>**Response**:</w:t>
      </w:r>
    </w:p>
    <w:p/>
    <w:p>
      <w:pPr/>
      <w:r>
        <w:rPr>
          <w:rFonts w:ascii="Consolas" w:hAnsi="Consolas"/>
          <w:sz w:val="18"/>
        </w:rPr>
        <w:t>{</w:t>
        <w:br/>
        <w:t xml:space="preserve">  "status": "operational",</w:t>
        <w:br/>
        <w:t xml:space="preserve">  "database": "ok",</w:t>
        <w:br/>
        <w:t xml:space="preserve">  "last_protocol_block_at": "2025-02-16T11:50:00Z",</w:t>
        <w:br/>
        <w:t xml:space="preserve">  "timestamp": "2025-02-16T12:00:00Z"</w:t>
        <w:br/>
        <w:t>}</w:t>
      </w:r>
    </w:p>
    <w:p/>
    <w:p>
      <w:pPr>
        <w:pStyle w:val="Heading2"/>
      </w:pPr>
      <w:r>
        <w:t>7.6 Validator Data Freshness &amp; Caching</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VA-DATA-1</w:t>
            </w:r>
          </w:p>
        </w:tc>
        <w:tc>
          <w:tcPr>
            <w:tcW w:type="dxa" w:w="2880"/>
          </w:tcPr>
          <w:p>
            <w:r>
              <w:t>Snapshot reflects data as of `snapshot_at`; windows are UTC-aligned</w:t>
            </w:r>
          </w:p>
        </w:tc>
        <w:tc>
          <w:tcPr>
            <w:tcW w:type="dxa" w:w="2880"/>
          </w:tcPr>
          <w:p>
            <w:r>
              <w:t>P0</w:t>
            </w:r>
          </w:p>
        </w:tc>
      </w:tr>
      <w:tr>
        <w:tc>
          <w:tcPr>
            <w:tcW w:type="dxa" w:w="2880"/>
          </w:tcPr>
          <w:p>
            <w:r>
              <w:t>VA-DATA-2</w:t>
            </w:r>
          </w:p>
        </w:tc>
        <w:tc>
          <w:tcPr>
            <w:tcW w:type="dxa" w:w="2880"/>
          </w:tcPr>
          <w:p>
            <w:r>
              <w:t>Inflation 1h/24h/7d/30d computed from transaction history (types: mint, protocol_emission, stake_reward, referral_* )</w:t>
            </w:r>
          </w:p>
        </w:tc>
        <w:tc>
          <w:tcPr>
            <w:tcW w:type="dxa" w:w="2880"/>
          </w:tcPr>
          <w:p>
            <w:r>
              <w:t>P0</w:t>
            </w:r>
          </w:p>
        </w:tc>
      </w:tr>
      <w:tr>
        <w:tc>
          <w:tcPr>
            <w:tcW w:type="dxa" w:w="2880"/>
          </w:tcPr>
          <w:p>
            <w:r>
              <w:t>VA-DATA-3</w:t>
            </w:r>
          </w:p>
        </w:tc>
        <w:tc>
          <w:tcPr>
            <w:tcW w:type="dxa" w:w="2880"/>
          </w:tcPr>
          <w:p>
            <w:r>
              <w:t>Top wallets exclude system wallets by default; optional `include_system` flag</w:t>
            </w:r>
          </w:p>
        </w:tc>
        <w:tc>
          <w:tcPr>
            <w:tcW w:type="dxa" w:w="2880"/>
          </w:tcPr>
          <w:p>
            <w:r>
              <w:t>P1</w:t>
            </w:r>
          </w:p>
        </w:tc>
      </w:tr>
      <w:tr>
        <w:tc>
          <w:tcPr>
            <w:tcW w:type="dxa" w:w="2880"/>
          </w:tcPr>
          <w:p>
            <w:r>
              <w:t>VA-DATA-4</w:t>
            </w:r>
          </w:p>
        </w:tc>
        <w:tc>
          <w:tcPr>
            <w:tcW w:type="dxa" w:w="2880"/>
          </w:tcPr>
          <w:p>
            <w:r>
              <w:t>Caching allowed for snapshot (e.g. 60s TTL) to reduce DB load</w:t>
            </w:r>
          </w:p>
        </w:tc>
        <w:tc>
          <w:tcPr>
            <w:tcW w:type="dxa" w:w="2880"/>
          </w:tcPr>
          <w:p>
            <w:r>
              <w:t>P1</w:t>
            </w:r>
          </w:p>
        </w:tc>
      </w:tr>
      <w:tr>
        <w:tc>
          <w:tcPr>
            <w:tcW w:type="dxa" w:w="2880"/>
          </w:tcPr>
          <w:p>
            <w:r>
              <w:t>VA-DATA-5</w:t>
            </w:r>
          </w:p>
        </w:tc>
        <w:tc>
          <w:tcPr>
            <w:tcW w:type="dxa" w:w="2880"/>
          </w:tcPr>
          <w:p>
            <w:r>
              <w:t>Validator endpoints are read-only; no mutations</w:t>
            </w:r>
          </w:p>
        </w:tc>
        <w:tc>
          <w:tcPr>
            <w:tcW w:type="dxa" w:w="2880"/>
          </w:tcPr>
          <w:p>
            <w:r>
              <w:t>P0</w:t>
            </w:r>
          </w:p>
        </w:tc>
      </w:tr>
    </w:tbl>
    <w:p/>
    <w:p/>
    <w:p>
      <w:pPr>
        <w:pStyle w:val="Heading2"/>
      </w:pPr>
      <w:r>
        <w:t>7.7 Validator Admin Operations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VA-ADM-1</w:t>
            </w:r>
          </w:p>
        </w:tc>
        <w:tc>
          <w:tcPr>
            <w:tcW w:type="dxa" w:w="2880"/>
          </w:tcPr>
          <w:p>
            <w:r>
              <w:t>Admin can create validator API keys (with optional name/label)</w:t>
            </w:r>
          </w:p>
        </w:tc>
        <w:tc>
          <w:tcPr>
            <w:tcW w:type="dxa" w:w="2880"/>
          </w:tcPr>
          <w:p>
            <w:r>
              <w:t>P0</w:t>
            </w:r>
          </w:p>
        </w:tc>
      </w:tr>
      <w:tr>
        <w:tc>
          <w:tcPr>
            <w:tcW w:type="dxa" w:w="2880"/>
          </w:tcPr>
          <w:p>
            <w:r>
              <w:t>VA-ADM-2</w:t>
            </w:r>
          </w:p>
        </w:tc>
        <w:tc>
          <w:tcPr>
            <w:tcW w:type="dxa" w:w="2880"/>
          </w:tcPr>
          <w:p>
            <w:r>
              <w:t>Admin can list and revoke validator keys</w:t>
            </w:r>
          </w:p>
        </w:tc>
        <w:tc>
          <w:tcPr>
            <w:tcW w:type="dxa" w:w="2880"/>
          </w:tcPr>
          <w:p>
            <w:r>
              <w:t>P0</w:t>
            </w:r>
          </w:p>
        </w:tc>
      </w:tr>
      <w:tr>
        <w:tc>
          <w:tcPr>
            <w:tcW w:type="dxa" w:w="2880"/>
          </w:tcPr>
          <w:p>
            <w:r>
              <w:t>VA-ADM-3</w:t>
            </w:r>
          </w:p>
        </w:tc>
        <w:tc>
          <w:tcPr>
            <w:tcW w:type="dxa" w:w="2880"/>
          </w:tcPr>
          <w:p>
            <w:r>
              <w:t>Revoked keys return 401 immediately</w:t>
            </w:r>
          </w:p>
        </w:tc>
        <w:tc>
          <w:tcPr>
            <w:tcW w:type="dxa" w:w="2880"/>
          </w:tcPr>
          <w:p>
            <w:r>
              <w:t>P0</w:t>
            </w:r>
          </w:p>
        </w:tc>
      </w:tr>
      <w:tr>
        <w:tc>
          <w:tcPr>
            <w:tcW w:type="dxa" w:w="2880"/>
          </w:tcPr>
          <w:p>
            <w:r>
              <w:t>VA-ADM-4</w:t>
            </w:r>
          </w:p>
        </w:tc>
        <w:tc>
          <w:tcPr>
            <w:tcW w:type="dxa" w:w="2880"/>
          </w:tcPr>
          <w:p>
            <w:r>
              <w:t>Key creation returns secret once; not retrievable later</w:t>
            </w:r>
          </w:p>
        </w:tc>
        <w:tc>
          <w:tcPr>
            <w:tcW w:type="dxa" w:w="2880"/>
          </w:tcPr>
          <w:p>
            <w:r>
              <w:t>P0</w:t>
            </w:r>
          </w:p>
        </w:tc>
      </w:tr>
    </w:tbl>
    <w:p/>
    <w:p/>
    <w:p>
      <w:pPr>
        <w:pStyle w:val="Heading2"/>
      </w:pPr>
      <w:r>
        <w:t>7.8 Validator Error Handling</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Condition</w:t>
            </w:r>
          </w:p>
        </w:tc>
        <w:tc>
          <w:tcPr>
            <w:tcW w:type="dxa" w:w="2880"/>
          </w:tcPr>
          <w:p>
            <w:r>
              <w:rPr>
                <w:b/>
              </w:rPr>
              <w:t>Response</w:t>
            </w:r>
          </w:p>
        </w:tc>
      </w:tr>
      <w:tr>
        <w:tc>
          <w:tcPr>
            <w:tcW w:type="dxa" w:w="2880"/>
          </w:tcPr>
          <w:p>
            <w:r>
              <w:t>401</w:t>
            </w:r>
          </w:p>
        </w:tc>
        <w:tc>
          <w:tcPr>
            <w:tcW w:type="dxa" w:w="2880"/>
          </w:tcPr>
          <w:p>
            <w:r>
              <w:t>Missing or invalid API key</w:t>
            </w:r>
          </w:p>
        </w:tc>
        <w:tc>
          <w:tcPr>
            <w:tcW w:type="dxa" w:w="2880"/>
          </w:tcPr>
          <w:p>
            <w:r>
              <w:t>`{"error": "unauthorized", "code": "INVALID_VALIDATOR_KEY"}`</w:t>
            </w:r>
          </w:p>
        </w:tc>
      </w:tr>
      <w:tr>
        <w:tc>
          <w:tcPr>
            <w:tcW w:type="dxa" w:w="2880"/>
          </w:tcPr>
          <w:p>
            <w:r>
              <w:t>403</w:t>
            </w:r>
          </w:p>
        </w:tc>
        <w:tc>
          <w:tcPr>
            <w:tcW w:type="dxa" w:w="2880"/>
          </w:tcPr>
          <w:p>
            <w:r>
              <w:t>API key revoked</w:t>
            </w:r>
          </w:p>
        </w:tc>
        <w:tc>
          <w:tcPr>
            <w:tcW w:type="dxa" w:w="2880"/>
          </w:tcPr>
          <w:p>
            <w:r>
              <w:t>`{"error": "forbidden", "code": "VALIDATOR_KEY_REVOKED"}`</w:t>
            </w:r>
          </w:p>
        </w:tc>
      </w:tr>
      <w:tr>
        <w:tc>
          <w:tcPr>
            <w:tcW w:type="dxa" w:w="2880"/>
          </w:tcPr>
          <w:p>
            <w:r>
              <w:t>429</w:t>
            </w:r>
          </w:p>
        </w:tc>
        <w:tc>
          <w:tcPr>
            <w:tcW w:type="dxa" w:w="2880"/>
          </w:tcPr>
          <w:p>
            <w:r>
              <w:t>Rate limit exceeded</w:t>
            </w:r>
          </w:p>
        </w:tc>
        <w:tc>
          <w:tcPr>
            <w:tcW w:type="dxa" w:w="2880"/>
          </w:tcPr>
          <w:p>
            <w:r>
              <w:t>`{"error": "rate_limit_exceeded", "retry_after": 60}`</w:t>
            </w:r>
          </w:p>
        </w:tc>
      </w:tr>
      <w:tr>
        <w:tc>
          <w:tcPr>
            <w:tcW w:type="dxa" w:w="2880"/>
          </w:tcPr>
          <w:p>
            <w:r>
              <w:t>500</w:t>
            </w:r>
          </w:p>
        </w:tc>
        <w:tc>
          <w:tcPr>
            <w:tcW w:type="dxa" w:w="2880"/>
          </w:tcPr>
          <w:p>
            <w:r>
              <w:t>Internal error</w:t>
            </w:r>
          </w:p>
        </w:tc>
        <w:tc>
          <w:tcPr>
            <w:tcW w:type="dxa" w:w="2880"/>
          </w:tcPr>
          <w:p>
            <w:r>
              <w:t>`{"error": "internal_error", "request_id": "..."}`</w:t>
            </w:r>
          </w:p>
        </w:tc>
      </w:tr>
    </w:tbl>
    <w:p/>
    <w:p/>
    <w:p>
      <w:r>
        <w:t>---</w:t>
      </w:r>
    </w:p>
    <w:p/>
    <w:p>
      <w:pPr>
        <w:pStyle w:val="Heading1"/>
      </w:pPr>
      <w:r>
        <w:t>8. Non-Functional Requirements</w:t>
      </w:r>
    </w:p>
    <w:p/>
    <w:p>
      <w:pPr>
        <w:pStyle w:val="Heading2"/>
      </w:pPr>
      <w:r>
        <w:t>8.1 Performance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Target</w:t>
            </w:r>
          </w:p>
        </w:tc>
      </w:tr>
      <w:tr>
        <w:tc>
          <w:tcPr>
            <w:tcW w:type="dxa" w:w="2880"/>
          </w:tcPr>
          <w:p>
            <w:r>
              <w:t>NFR-P1</w:t>
            </w:r>
          </w:p>
        </w:tc>
        <w:tc>
          <w:tcPr>
            <w:tcW w:type="dxa" w:w="2880"/>
          </w:tcPr>
          <w:p>
            <w:r>
              <w:t>Public stats endpoint latency (p95)</w:t>
            </w:r>
          </w:p>
        </w:tc>
        <w:tc>
          <w:tcPr>
            <w:tcW w:type="dxa" w:w="2880"/>
          </w:tcPr>
          <w:p>
            <w:r>
              <w:t>&lt; 200ms</w:t>
            </w:r>
          </w:p>
        </w:tc>
      </w:tr>
      <w:tr>
        <w:tc>
          <w:tcPr>
            <w:tcW w:type="dxa" w:w="2880"/>
          </w:tcPr>
          <w:p>
            <w:r>
              <w:t>NFR-P2</w:t>
            </w:r>
          </w:p>
        </w:tc>
        <w:tc>
          <w:tcPr>
            <w:tcW w:type="dxa" w:w="2880"/>
          </w:tcPr>
          <w:p>
            <w:r>
              <w:t>Balance lookup latency (p95)</w:t>
            </w:r>
          </w:p>
        </w:tc>
        <w:tc>
          <w:tcPr>
            <w:tcW w:type="dxa" w:w="2880"/>
          </w:tcPr>
          <w:p>
            <w:r>
              <w:t>&lt; 100ms</w:t>
            </w:r>
          </w:p>
        </w:tc>
      </w:tr>
      <w:tr>
        <w:tc>
          <w:tcPr>
            <w:tcW w:type="dxa" w:w="2880"/>
          </w:tcPr>
          <w:p>
            <w:r>
              <w:t>NFR-P3</w:t>
            </w:r>
          </w:p>
        </w:tc>
        <w:tc>
          <w:tcPr>
            <w:tcW w:type="dxa" w:w="2880"/>
          </w:tcPr>
          <w:p>
            <w:r>
              <w:t>Validator snapshot latency (p95)</w:t>
            </w:r>
          </w:p>
        </w:tc>
        <w:tc>
          <w:tcPr>
            <w:tcW w:type="dxa" w:w="2880"/>
          </w:tcPr>
          <w:p>
            <w:r>
              <w:t>&lt; 2s (cached) / &lt; 5s (uncached)</w:t>
            </w:r>
          </w:p>
        </w:tc>
      </w:tr>
      <w:tr>
        <w:tc>
          <w:tcPr>
            <w:tcW w:type="dxa" w:w="2880"/>
          </w:tcPr>
          <w:p>
            <w:r>
              <w:t>NFR-P4</w:t>
            </w:r>
          </w:p>
        </w:tc>
        <w:tc>
          <w:tcPr>
            <w:tcW w:type="dxa" w:w="2880"/>
          </w:tcPr>
          <w:p>
            <w:r>
              <w:t>Send transaction latency (p95)</w:t>
            </w:r>
          </w:p>
        </w:tc>
        <w:tc>
          <w:tcPr>
            <w:tcW w:type="dxa" w:w="2880"/>
          </w:tcPr>
          <w:p>
            <w:r>
              <w:t>&lt; 300ms</w:t>
            </w:r>
          </w:p>
        </w:tc>
      </w:tr>
      <w:tr>
        <w:tc>
          <w:tcPr>
            <w:tcW w:type="dxa" w:w="2880"/>
          </w:tcPr>
          <w:p>
            <w:r>
              <w:t>NFR-P5</w:t>
            </w:r>
          </w:p>
        </w:tc>
        <w:tc>
          <w:tcPr>
            <w:tcW w:type="dxa" w:w="2880"/>
          </w:tcPr>
          <w:p>
            <w:r>
              <w:t>Protocol emission block duration</w:t>
            </w:r>
          </w:p>
        </w:tc>
        <w:tc>
          <w:tcPr>
            <w:tcW w:type="dxa" w:w="2880"/>
          </w:tcPr>
          <w:p>
            <w:r>
              <w:t>&lt; 30s for typical load</w:t>
            </w:r>
          </w:p>
        </w:tc>
      </w:tr>
    </w:tbl>
    <w:p/>
    <w:p/>
    <w:p>
      <w:pPr>
        <w:pStyle w:val="Heading2"/>
      </w:pPr>
      <w:r>
        <w:t>8.2 Availability</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Target</w:t>
            </w:r>
          </w:p>
        </w:tc>
      </w:tr>
      <w:tr>
        <w:tc>
          <w:tcPr>
            <w:tcW w:type="dxa" w:w="2880"/>
          </w:tcPr>
          <w:p>
            <w:r>
              <w:t>NFR-A1</w:t>
            </w:r>
          </w:p>
        </w:tc>
        <w:tc>
          <w:tcPr>
            <w:tcW w:type="dxa" w:w="2880"/>
          </w:tcPr>
          <w:p>
            <w:r>
              <w:t>API uptime</w:t>
            </w:r>
          </w:p>
        </w:tc>
        <w:tc>
          <w:tcPr>
            <w:tcW w:type="dxa" w:w="2880"/>
          </w:tcPr>
          <w:p>
            <w:r>
              <w:t>99.5% (excluding planned maintenance)</w:t>
            </w:r>
          </w:p>
        </w:tc>
      </w:tr>
      <w:tr>
        <w:tc>
          <w:tcPr>
            <w:tcW w:type="dxa" w:w="2880"/>
          </w:tcPr>
          <w:p>
            <w:r>
              <w:t>NFR-A2</w:t>
            </w:r>
          </w:p>
        </w:tc>
        <w:tc>
          <w:tcPr>
            <w:tcW w:type="dxa" w:w="2880"/>
          </w:tcPr>
          <w:p>
            <w:r>
              <w:t>Database availability</w:t>
            </w:r>
          </w:p>
        </w:tc>
        <w:tc>
          <w:tcPr>
            <w:tcW w:type="dxa" w:w="2880"/>
          </w:tcPr>
          <w:p>
            <w:r>
              <w:t>99.9%</w:t>
            </w:r>
          </w:p>
        </w:tc>
      </w:tr>
      <w:tr>
        <w:tc>
          <w:tcPr>
            <w:tcW w:type="dxa" w:w="2880"/>
          </w:tcPr>
          <w:p>
            <w:r>
              <w:t>NFR-A3</w:t>
            </w:r>
          </w:p>
        </w:tc>
        <w:tc>
          <w:tcPr>
            <w:tcW w:type="dxa" w:w="2880"/>
          </w:tcPr>
          <w:p>
            <w:r>
              <w:t>Graceful degradation when Redis unavailable</w:t>
            </w:r>
          </w:p>
        </w:tc>
        <w:tc>
          <w:tcPr>
            <w:tcW w:type="dxa" w:w="2880"/>
          </w:tcPr>
          <w:p>
            <w:r>
              <w:t>Rate limiting disabled; auth may fall back</w:t>
            </w:r>
          </w:p>
        </w:tc>
      </w:tr>
    </w:tbl>
    <w:p/>
    <w:p/>
    <w:p>
      <w:pPr>
        <w:pStyle w:val="Heading2"/>
      </w:pPr>
      <w:r>
        <w:t>8.3 Scalability</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Target</w:t>
            </w:r>
          </w:p>
        </w:tc>
      </w:tr>
      <w:tr>
        <w:tc>
          <w:tcPr>
            <w:tcW w:type="dxa" w:w="2880"/>
          </w:tcPr>
          <w:p>
            <w:r>
              <w:t>NFR-S1</w:t>
            </w:r>
          </w:p>
        </w:tc>
        <w:tc>
          <w:tcPr>
            <w:tcW w:type="dxa" w:w="2880"/>
          </w:tcPr>
          <w:p>
            <w:r>
              <w:t>Concurrent users</w:t>
            </w:r>
          </w:p>
        </w:tc>
        <w:tc>
          <w:tcPr>
            <w:tcW w:type="dxa" w:w="2880"/>
          </w:tcPr>
          <w:p>
            <w:r>
              <w:t>1,000+</w:t>
            </w:r>
          </w:p>
        </w:tc>
      </w:tr>
      <w:tr>
        <w:tc>
          <w:tcPr>
            <w:tcW w:type="dxa" w:w="2880"/>
          </w:tcPr>
          <w:p>
            <w:r>
              <w:t>NFR-S2</w:t>
            </w:r>
          </w:p>
        </w:tc>
        <w:tc>
          <w:tcPr>
            <w:tcW w:type="dxa" w:w="2880"/>
          </w:tcPr>
          <w:p>
            <w:r>
              <w:t>Transaction throughput</w:t>
            </w:r>
          </w:p>
        </w:tc>
        <w:tc>
          <w:tcPr>
            <w:tcW w:type="dxa" w:w="2880"/>
          </w:tcPr>
          <w:p>
            <w:r>
              <w:t>100 tx/min sustained</w:t>
            </w:r>
          </w:p>
        </w:tc>
      </w:tr>
      <w:tr>
        <w:tc>
          <w:tcPr>
            <w:tcW w:type="dxa" w:w="2880"/>
          </w:tcPr>
          <w:p>
            <w:r>
              <w:t>NFR-S3</w:t>
            </w:r>
          </w:p>
        </w:tc>
        <w:tc>
          <w:tcPr>
            <w:tcW w:type="dxa" w:w="2880"/>
          </w:tcPr>
          <w:p>
            <w:r>
              <w:t>User base</w:t>
            </w:r>
          </w:p>
        </w:tc>
        <w:tc>
          <w:tcPr>
            <w:tcW w:type="dxa" w:w="2880"/>
          </w:tcPr>
          <w:p>
            <w:r>
              <w:t>10,000+ registered users</w:t>
            </w:r>
          </w:p>
        </w:tc>
      </w:tr>
      <w:tr>
        <w:tc>
          <w:tcPr>
            <w:tcW w:type="dxa" w:w="2880"/>
          </w:tcPr>
          <w:p>
            <w:r>
              <w:t>NFR-S4</w:t>
            </w:r>
          </w:p>
        </w:tc>
        <w:tc>
          <w:tcPr>
            <w:tcW w:type="dxa" w:w="2880"/>
          </w:tcPr>
          <w:p>
            <w:r>
              <w:t>Transaction history</w:t>
            </w:r>
          </w:p>
        </w:tc>
        <w:tc>
          <w:tcPr>
            <w:tcW w:type="dxa" w:w="2880"/>
          </w:tcPr>
          <w:p>
            <w:r>
              <w:t>1M+ events without significant degradation</w:t>
            </w:r>
          </w:p>
        </w:tc>
      </w:tr>
    </w:tbl>
    <w:p/>
    <w:p/>
    <w:p>
      <w:pPr>
        <w:pStyle w:val="Heading2"/>
      </w:pPr>
      <w:r>
        <w:t>8.4 Observability</w:t>
      </w:r>
    </w:p>
    <w:p/>
    <w:tbl>
      <w:tblPr>
        <w:tblStyle w:val="TableGrid"/>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NFR-O1</w:t>
            </w:r>
          </w:p>
        </w:tc>
        <w:tc>
          <w:tcPr>
            <w:tcW w:type="dxa" w:w="4320"/>
          </w:tcPr>
          <w:p>
            <w:r>
              <w:t>Structured JSON logging (request_id, level, message)</w:t>
            </w:r>
          </w:p>
        </w:tc>
      </w:tr>
      <w:tr>
        <w:tc>
          <w:tcPr>
            <w:tcW w:type="dxa" w:w="4320"/>
          </w:tcPr>
          <w:p>
            <w:r>
              <w:t>NFR-O2</w:t>
            </w:r>
          </w:p>
        </w:tc>
        <w:tc>
          <w:tcPr>
            <w:tcW w:type="dxa" w:w="4320"/>
          </w:tcPr>
          <w:p>
            <w:r>
              <w:t>Health endpoint (`/health`) for DB and Redis</w:t>
            </w:r>
          </w:p>
        </w:tc>
      </w:tr>
      <w:tr>
        <w:tc>
          <w:tcPr>
            <w:tcW w:type="dxa" w:w="4320"/>
          </w:tcPr>
          <w:p>
            <w:r>
              <w:t>NFR-O3</w:t>
            </w:r>
          </w:p>
        </w:tc>
        <w:tc>
          <w:tcPr>
            <w:tcW w:type="dxa" w:w="4320"/>
          </w:tcPr>
          <w:p>
            <w:r>
              <w:t>Metrics: request count, latency, error rate by endpoint</w:t>
            </w:r>
          </w:p>
        </w:tc>
      </w:tr>
      <w:tr>
        <w:tc>
          <w:tcPr>
            <w:tcW w:type="dxa" w:w="4320"/>
          </w:tcPr>
          <w:p>
            <w:r>
              <w:t>NFR-O4</w:t>
            </w:r>
          </w:p>
        </w:tc>
        <w:tc>
          <w:tcPr>
            <w:tcW w:type="dxa" w:w="4320"/>
          </w:tcPr>
          <w:p>
            <w:r>
              <w:t>Alerts on DB/Redis down, error spike, emission failure</w:t>
            </w:r>
          </w:p>
        </w:tc>
      </w:tr>
      <w:tr>
        <w:tc>
          <w:tcPr>
            <w:tcW w:type="dxa" w:w="4320"/>
          </w:tcPr>
          <w:p>
            <w:r>
              <w:t>NFR-O5</w:t>
            </w:r>
          </w:p>
        </w:tc>
        <w:tc>
          <w:tcPr>
            <w:tcW w:type="dxa" w:w="4320"/>
          </w:tcPr>
          <w:p>
            <w:r>
              <w:t>Audit log for admin actions (mint, unregister, key management)</w:t>
            </w:r>
          </w:p>
        </w:tc>
      </w:tr>
    </w:tbl>
    <w:p/>
    <w:p/>
    <w:p>
      <w:r>
        <w:t>---</w:t>
      </w:r>
    </w:p>
    <w:p/>
    <w:p>
      <w:pPr>
        <w:pStyle w:val="Heading1"/>
      </w:pPr>
      <w:r>
        <w:t>9. Technical Architecture</w:t>
      </w:r>
    </w:p>
    <w:p/>
    <w:p>
      <w:pPr>
        <w:pStyle w:val="Heading2"/>
      </w:pPr>
      <w:r>
        <w:t>9.1 Stack</w:t>
      </w:r>
    </w:p>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API framework</w:t>
            </w:r>
          </w:p>
        </w:tc>
        <w:tc>
          <w:tcPr>
            <w:tcW w:type="dxa" w:w="4320"/>
          </w:tcPr>
          <w:p>
            <w:r>
              <w:t>FastAPI</w:t>
            </w:r>
          </w:p>
        </w:tc>
      </w:tr>
      <w:tr>
        <w:tc>
          <w:tcPr>
            <w:tcW w:type="dxa" w:w="4320"/>
          </w:tcPr>
          <w:p>
            <w:r>
              <w:t>Database</w:t>
            </w:r>
          </w:p>
        </w:tc>
        <w:tc>
          <w:tcPr>
            <w:tcW w:type="dxa" w:w="4320"/>
          </w:tcPr>
          <w:p>
            <w:r>
              <w:t>PostgreSQL 15+</w:t>
            </w:r>
          </w:p>
        </w:tc>
      </w:tr>
      <w:tr>
        <w:tc>
          <w:tcPr>
            <w:tcW w:type="dxa" w:w="4320"/>
          </w:tcPr>
          <w:p>
            <w:r>
              <w:t>ORM</w:t>
            </w:r>
          </w:p>
        </w:tc>
        <w:tc>
          <w:tcPr>
            <w:tcW w:type="dxa" w:w="4320"/>
          </w:tcPr>
          <w:p>
            <w:r>
              <w:t>SQLAlchemy 2.0</w:t>
            </w:r>
          </w:p>
        </w:tc>
      </w:tr>
      <w:tr>
        <w:tc>
          <w:tcPr>
            <w:tcW w:type="dxa" w:w="4320"/>
          </w:tcPr>
          <w:p>
            <w:r>
              <w:t>Migrations</w:t>
            </w:r>
          </w:p>
        </w:tc>
        <w:tc>
          <w:tcPr>
            <w:tcW w:type="dxa" w:w="4320"/>
          </w:tcPr>
          <w:p>
            <w:r>
              <w:t>Alembic</w:t>
            </w:r>
          </w:p>
        </w:tc>
      </w:tr>
      <w:tr>
        <w:tc>
          <w:tcPr>
            <w:tcW w:type="dxa" w:w="4320"/>
          </w:tcPr>
          <w:p>
            <w:r>
              <w:t>Cache / sessions</w:t>
            </w:r>
          </w:p>
        </w:tc>
        <w:tc>
          <w:tcPr>
            <w:tcW w:type="dxa" w:w="4320"/>
          </w:tcPr>
          <w:p>
            <w:r>
              <w:t>Redis</w:t>
            </w:r>
          </w:p>
        </w:tc>
      </w:tr>
      <w:tr>
        <w:tc>
          <w:tcPr>
            <w:tcW w:type="dxa" w:w="4320"/>
          </w:tcPr>
          <w:p>
            <w:r>
              <w:t>Auth</w:t>
            </w:r>
          </w:p>
        </w:tc>
        <w:tc>
          <w:tcPr>
            <w:tcW w:type="dxa" w:w="4320"/>
          </w:tcPr>
          <w:p>
            <w:r>
              <w:t>JWT, Telegram initData verification</w:t>
            </w:r>
          </w:p>
        </w:tc>
      </w:tr>
      <w:tr>
        <w:tc>
          <w:tcPr>
            <w:tcW w:type="dxa" w:w="4320"/>
          </w:tcPr>
          <w:p>
            <w:r>
              <w:t>Background jobs</w:t>
            </w:r>
          </w:p>
        </w:tc>
        <w:tc>
          <w:tcPr>
            <w:tcW w:type="dxa" w:w="4320"/>
          </w:tcPr>
          <w:p>
            <w:r>
              <w:t>ARQ or Celery (Redis)</w:t>
            </w:r>
          </w:p>
        </w:tc>
      </w:tr>
      <w:tr>
        <w:tc>
          <w:tcPr>
            <w:tcW w:type="dxa" w:w="4320"/>
          </w:tcPr>
          <w:p>
            <w:r>
              <w:t>Deployment</w:t>
            </w:r>
          </w:p>
        </w:tc>
        <w:tc>
          <w:tcPr>
            <w:tcW w:type="dxa" w:w="4320"/>
          </w:tcPr>
          <w:p>
            <w:r>
              <w:t>Railway / Render / Fly.io</w:t>
            </w:r>
          </w:p>
        </w:tc>
      </w:tr>
      <w:tr>
        <w:tc>
          <w:tcPr>
            <w:tcW w:type="dxa" w:w="4320"/>
          </w:tcPr>
          <w:p>
            <w:r>
              <w:t>Testing</w:t>
            </w:r>
          </w:p>
        </w:tc>
        <w:tc>
          <w:tcPr>
            <w:tcW w:type="dxa" w:w="4320"/>
          </w:tcPr>
          <w:p>
            <w:r>
              <w:t>pytest, httpx, factory_boy</w:t>
            </w:r>
          </w:p>
        </w:tc>
      </w:tr>
    </w:tbl>
    <w:p/>
    <w:p/>
    <w:p>
      <w:pPr>
        <w:pStyle w:val="Heading2"/>
      </w:pPr>
      <w:r>
        <w:t>9.2 Architecture Diagram</w:t>
      </w:r>
    </w:p>
    <w:p/>
    <w:p>
      <w:pPr/>
      <w:r>
        <w:rPr>
          <w:rFonts w:ascii="Consolas" w:hAnsi="Consolas"/>
          <w:sz w:val="18"/>
        </w:rPr>
        <w:t>┌──────────────────────────────────────────────────────────────────┐</w:t>
        <w:br/>
        <w:t>│  Clients: Telegram Mini App │ Web (future) │ Validator Clients   │</w:t>
        <w:br/>
        <w:t>└────────────────────────┬─────────────────────────────────────────┘</w:t>
        <w:br/>
        <w:t xml:space="preserve">                         │ HTTPS</w:t>
        <w:br/>
        <w:t xml:space="preserve">                         ▼</w:t>
        <w:br/>
        <w:t>┌──────────────────────────────────────────────────────────────────┐</w:t>
        <w:br/>
        <w:t>│  Edge: Rate limiting, CORS, request validation                    │</w:t>
        <w:br/>
        <w:t>└────────────────────────┬─────────────────────────────────────────┘</w:t>
        <w:br/>
        <w:t xml:space="preserve">                         │</w:t>
        <w:br/>
        <w:t xml:space="preserve">                         ▼</w:t>
        <w:br/>
        <w:t>┌──────────────────────────────────────────────────────────────────┐</w:t>
        <w:br/>
        <w:t>│  API Layer (FastAPI)                                               │</w:t>
        <w:br/>
        <w:t>│  /v1/users | /v1/wallets | /v1/stake | /v1/admin | /v1/validator  │</w:t>
        <w:br/>
        <w:t>└────────────────────────┬─────────────────────────────────────────┘</w:t>
        <w:br/>
        <w:t xml:space="preserve">                         │</w:t>
        <w:br/>
        <w:t xml:space="preserve">         ┌───────────────┼───────────────┐</w:t>
        <w:br/>
        <w:t xml:space="preserve">         ▼               ▼               ▼</w:t>
        <w:br/>
        <w:t>┌─────────────┐  ┌─────────────┐  ┌─────────────┐</w:t>
        <w:br/>
        <w:t>│ PostgreSQL  │  │ Redis        │  │ Job Worker   │</w:t>
        <w:br/>
        <w:t>│ (primary)   │  │ (cache,      │  │ (emission)   │</w:t>
        <w:br/>
        <w:t>│             │  │  rate limit) │  │             │</w:t>
        <w:br/>
        <w:t>└─────────────┘  └─────────────┘  └─────────────┘</w:t>
      </w:r>
    </w:p>
    <w:p/>
    <w:p>
      <w:r>
        <w:t>---</w:t>
      </w:r>
    </w:p>
    <w:p/>
    <w:p>
      <w:pPr>
        <w:pStyle w:val="Heading1"/>
      </w:pPr>
      <w:r>
        <w:t>10. Data Model</w:t>
      </w:r>
    </w:p>
    <w:p/>
    <w:p>
      <w:pPr>
        <w:pStyle w:val="Heading2"/>
      </w:pPr>
      <w:r>
        <w:t>10.1 Core Tables</w:t>
      </w:r>
    </w:p>
    <w:p/>
    <w:p>
      <w:pPr>
        <w:pStyle w:val="ListBullet"/>
      </w:pPr>
      <w:r>
        <w:t>**users**: id, telegram_user_id, username, created_at, updated_at, is_system_wallet, is_event_wallet</w:t>
      </w:r>
    </w:p>
    <w:p>
      <w:pPr>
        <w:pStyle w:val="ListBullet"/>
      </w:pPr>
      <w:r>
        <w:t>**wallets**: id, user_id, karma_balance, chiliz_balance, staked_amount, rewards_earned, next_unlock_ts, updated_at</w:t>
      </w:r>
    </w:p>
    <w:p>
      <w:pPr>
        <w:pStyle w:val="ListBullet"/>
      </w:pPr>
      <w:r>
        <w:t>**transactions**: id, created_at, type, actor_user_id, from_user_id, to_user_id, amount_karma, amount_chiliz, metadata, block_id</w:t>
      </w:r>
    </w:p>
    <w:p>
      <w:pPr>
        <w:pStyle w:val="ListBullet"/>
      </w:pPr>
      <w:r>
        <w:t>**referrals**: id, invitee_user_id, inviter_user_id, rewarded, created_at</w:t>
      </w:r>
    </w:p>
    <w:p>
      <w:pPr>
        <w:pStyle w:val="ListBullet"/>
      </w:pPr>
      <w:r>
        <w:t>**protocol_state**: id, last_processed_ts, last_emitted_block_id, deferred_state, utilization_window, saturated_days, updated_at</w:t>
      </w:r>
    </w:p>
    <w:p>
      <w:pPr>
        <w:pStyle w:val="ListBullet"/>
      </w:pPr>
      <w:r>
        <w:t>**validator_api_keys**: id, key_hash, name, created_at, revoked_at</w:t>
      </w:r>
    </w:p>
    <w:p>
      <w:pPr>
        <w:pStyle w:val="ListBullet"/>
      </w:pPr>
      <w:r>
        <w:t>**protocol_blocks**: id, block_id, emitted_at, reward_total, splits_applied, processed_tx_count</w:t>
      </w:r>
    </w:p>
    <w:p/>
    <w:p>
      <w:pPr>
        <w:pStyle w:val="Heading2"/>
      </w:pPr>
      <w:r>
        <w:t>10.2 Transaction Types (Enum)</w:t>
      </w:r>
    </w:p>
    <w:p/>
    <w:p>
      <w:r>
        <w:t>`mint`, `send`, `receive`, `stake_deposit`, `unstake_withdraw`, `stake_reward`, `referral_invite`, `referral_bonus`, `protocol_emission`, `stakers_distributed`, `swap`, `event_wallet_created`</w:t>
      </w:r>
    </w:p>
    <w:p/>
    <w:p>
      <w:pPr>
        <w:pStyle w:val="Heading2"/>
      </w:pPr>
      <w:r>
        <w:t>10.3 Inflation Calculation</w:t>
      </w:r>
    </w:p>
    <w:p/>
    <w:p>
      <w:r>
        <w:t>Inflation = sum of `amount_karma` for transactions where:</w:t>
      </w:r>
    </w:p>
    <w:p>
      <w:pPr>
        <w:pStyle w:val="ListBullet"/>
      </w:pPr>
      <w:r>
        <w:t>`type IN ('mint', 'protocol_emission', 'stake_reward', 'referral_invite', 'referral_bonus')`</w:t>
      </w:r>
    </w:p>
    <w:p>
      <w:pPr>
        <w:pStyle w:val="ListBullet"/>
      </w:pPr>
      <w:r>
        <w:t>`created_at` within the requested time window</w:t>
      </w:r>
    </w:p>
    <w:p>
      <w:pPr>
        <w:pStyle w:val="ListBullet"/>
      </w:pPr>
      <w:r>
        <w:t>Excluding `from_user_id` = system wallets (credits to system buckets that are later distributed count when distributed)</w:t>
      </w:r>
    </w:p>
    <w:p/>
    <w:p>
      <w:r>
        <w:t>**Refined rule**: Count as minted when Karma is **created** (not transferred). Thus:</w:t>
      </w:r>
    </w:p>
    <w:p>
      <w:pPr>
        <w:pStyle w:val="ListBullet"/>
      </w:pPr>
      <w:r>
        <w:t>`mint` → always</w:t>
      </w:r>
    </w:p>
    <w:p>
      <w:pPr>
        <w:pStyle w:val="ListBullet"/>
      </w:pPr>
      <w:r>
        <w:t>`protocol_emission` → always (new supply to system + eligible)</w:t>
      </w:r>
    </w:p>
    <w:p>
      <w:pPr>
        <w:pStyle w:val="ListBullet"/>
      </w:pPr>
      <w:r>
        <w:t>`stake_reward` → always (new supply from stakers bucket to user)</w:t>
      </w:r>
    </w:p>
    <w:p>
      <w:pPr>
        <w:pStyle w:val="ListBullet"/>
      </w:pPr>
      <w:r>
        <w:t>`referral_invite`, `referral_bonus` → always</w:t>
      </w:r>
    </w:p>
    <w:p>
      <w:pPr>
        <w:pStyle w:val="ListBullet"/>
      </w:pPr>
      <w:r>
        <w:t>`send`, `receive` → never (transfers)</w:t>
      </w:r>
    </w:p>
    <w:p>
      <w:pPr>
        <w:pStyle w:val="ListBullet"/>
      </w:pPr>
      <w:r>
        <w:t>`stakers_distributed` → not double-counted; stake_reward already counted when user received it</w:t>
      </w:r>
    </w:p>
    <w:p/>
    <w:p>
      <w:r>
        <w:t>---</w:t>
      </w:r>
    </w:p>
    <w:p/>
    <w:p>
      <w:pPr>
        <w:pStyle w:val="Heading1"/>
      </w:pPr>
      <w:r>
        <w:t>11. API Specification</w:t>
      </w:r>
    </w:p>
    <w:p/>
    <w:p>
      <w:pPr>
        <w:pStyle w:val="Heading2"/>
      </w:pPr>
      <w:r>
        <w:t>11.1 Base URL &amp; Versioning</w:t>
      </w:r>
    </w:p>
    <w:p/>
    <w:p>
      <w:pPr>
        <w:pStyle w:val="ListBullet"/>
      </w:pPr>
      <w:r>
        <w:t>Base: `https://api.karma.example.com` (TBD)</w:t>
      </w:r>
    </w:p>
    <w:p>
      <w:pPr>
        <w:pStyle w:val="ListBullet"/>
      </w:pPr>
      <w:r>
        <w:t>Version prefix: `/v1/`</w:t>
      </w:r>
    </w:p>
    <w:p>
      <w:pPr>
        <w:pStyle w:val="ListBullet"/>
      </w:pPr>
      <w:r>
        <w:t>Content-Type: `application/json`</w:t>
      </w:r>
    </w:p>
    <w:p/>
    <w:p>
      <w:pPr>
        <w:pStyle w:val="Heading2"/>
      </w:pPr>
      <w:r>
        <w:t>11.2 Auth Headers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Context</w:t>
            </w:r>
          </w:p>
        </w:tc>
        <w:tc>
          <w:tcPr>
            <w:tcW w:type="dxa" w:w="2880"/>
          </w:tcPr>
          <w:p>
            <w:r>
              <w:rPr>
                <w:b/>
              </w:rPr>
              <w:t>Header</w:t>
            </w:r>
          </w:p>
        </w:tc>
        <w:tc>
          <w:tcPr>
            <w:tcW w:type="dxa" w:w="2880"/>
          </w:tcPr>
          <w:p>
            <w:r>
              <w:rPr>
                <w:b/>
              </w:rPr>
              <w:t>Example</w:t>
            </w:r>
          </w:p>
        </w:tc>
      </w:tr>
      <w:tr>
        <w:tc>
          <w:tcPr>
            <w:tcW w:type="dxa" w:w="2880"/>
          </w:tcPr>
          <w:p>
            <w:r>
              <w:t>User (Telegram)</w:t>
            </w:r>
          </w:p>
        </w:tc>
        <w:tc>
          <w:tcPr>
            <w:tcW w:type="dxa" w:w="2880"/>
          </w:tcPr>
          <w:p>
            <w:r>
              <w:t>`Authorization: Bearer &lt;JWT&gt;`</w:t>
            </w:r>
          </w:p>
        </w:tc>
        <w:tc>
          <w:tcPr>
            <w:tcW w:type="dxa" w:w="2880"/>
          </w:tcPr>
          <w:p>
            <w:r>
              <w:t>After `/auth/telegram`</w:t>
            </w:r>
          </w:p>
        </w:tc>
      </w:tr>
      <w:tr>
        <w:tc>
          <w:tcPr>
            <w:tcW w:type="dxa" w:w="2880"/>
          </w:tcPr>
          <w:p>
            <w:r>
              <w:t>Admin</w:t>
            </w:r>
          </w:p>
        </w:tc>
        <w:tc>
          <w:tcPr>
            <w:tcW w:type="dxa" w:w="2880"/>
          </w:tcPr>
          <w:p>
            <w:r>
              <w:t>`Authorization: Bearer &lt;ADMIN_API_KEY&gt;`</w:t>
            </w:r>
          </w:p>
        </w:tc>
        <w:tc>
          <w:tcPr>
            <w:tcW w:type="dxa" w:w="2880"/>
          </w:tcPr>
          <w:p>
            <w:r>
              <w:t>Admin endpoints</w:t>
            </w:r>
          </w:p>
        </w:tc>
      </w:tr>
      <w:tr>
        <w:tc>
          <w:tcPr>
            <w:tcW w:type="dxa" w:w="2880"/>
          </w:tcPr>
          <w:p>
            <w:r>
              <w:t>Validator</w:t>
            </w:r>
          </w:p>
        </w:tc>
        <w:tc>
          <w:tcPr>
            <w:tcW w:type="dxa" w:w="2880"/>
          </w:tcPr>
          <w:p>
            <w:r>
              <w:t>`Authorization: Bearer &lt;VALIDATOR_API_KEY&gt;`</w:t>
            </w:r>
          </w:p>
        </w:tc>
        <w:tc>
          <w:tcPr>
            <w:tcW w:type="dxa" w:w="2880"/>
          </w:tcPr>
          <w:p>
            <w:r>
              <w:t>Validator endpoints</w:t>
            </w:r>
          </w:p>
        </w:tc>
      </w:tr>
    </w:tbl>
    <w:p/>
    <w:p/>
    <w:p>
      <w:pPr>
        <w:pStyle w:val="Heading2"/>
      </w:pPr>
      <w:r>
        <w:t>11.3 Endpoint Summary</w:t>
      </w:r>
    </w:p>
    <w:p/>
    <w:tbl>
      <w:tblPr>
        <w:tblStyle w:val="TableGrid"/>
        <w:tblW w:type="auto" w:w="0"/>
        <w:tblLook w:firstColumn="1" w:firstRow="1" w:lastColumn="0" w:lastRow="0" w:noHBand="0" w:noVBand="1" w:val="04A0"/>
      </w:tblPr>
      <w:tblGrid>
        <w:gridCol w:w="4320"/>
        <w:gridCol w:w="4320"/>
      </w:tblGrid>
      <w:tr>
        <w:tc>
          <w:tcPr>
            <w:tcW w:type="dxa" w:w="4320"/>
          </w:tcPr>
          <w:p>
            <w:r>
              <w:rPr>
                <w:b/>
              </w:rPr>
              <w:t>Group</w:t>
            </w:r>
          </w:p>
        </w:tc>
        <w:tc>
          <w:tcPr>
            <w:tcW w:type="dxa" w:w="4320"/>
          </w:tcPr>
          <w:p>
            <w:r>
              <w:rPr>
                <w:b/>
              </w:rPr>
              <w:t>Endpoints</w:t>
            </w:r>
          </w:p>
        </w:tc>
      </w:tr>
      <w:tr>
        <w:tc>
          <w:tcPr>
            <w:tcW w:type="dxa" w:w="4320"/>
          </w:tcPr>
          <w:p>
            <w:r>
              <w:t>Auth</w:t>
            </w:r>
          </w:p>
        </w:tc>
        <w:tc>
          <w:tcPr>
            <w:tcW w:type="dxa" w:w="4320"/>
          </w:tcPr>
          <w:p>
            <w:r>
              <w:t>POST /v1/auth/telegram</w:t>
            </w:r>
          </w:p>
        </w:tc>
      </w:tr>
      <w:tr>
        <w:tc>
          <w:tcPr>
            <w:tcW w:type="dxa" w:w="4320"/>
          </w:tcPr>
          <w:p>
            <w:r>
              <w:t>Users</w:t>
            </w:r>
          </w:p>
        </w:tc>
        <w:tc>
          <w:tcPr>
            <w:tcW w:type="dxa" w:w="4320"/>
          </w:tcPr>
          <w:p>
            <w:r>
              <w:t>POST /v1/users/register, POST /v1/users/unregister, GET /v1/users/me</w:t>
            </w:r>
          </w:p>
        </w:tc>
      </w:tr>
      <w:tr>
        <w:tc>
          <w:tcPr>
            <w:tcW w:type="dxa" w:w="4320"/>
          </w:tcPr>
          <w:p>
            <w:r>
              <w:t>Wallets</w:t>
            </w:r>
          </w:p>
        </w:tc>
        <w:tc>
          <w:tcPr>
            <w:tcW w:type="dxa" w:w="4320"/>
          </w:tcPr>
          <w:p>
            <w:r>
              <w:t>GET /v1/wallets/{id}/balance, POST /v1/wallets/send</w:t>
            </w:r>
          </w:p>
        </w:tc>
      </w:tr>
      <w:tr>
        <w:tc>
          <w:tcPr>
            <w:tcW w:type="dxa" w:w="4320"/>
          </w:tcPr>
          <w:p>
            <w:r>
              <w:t>Transactions</w:t>
            </w:r>
          </w:p>
        </w:tc>
        <w:tc>
          <w:tcPr>
            <w:tcW w:type="dxa" w:w="4320"/>
          </w:tcPr>
          <w:p>
            <w:r>
              <w:t>GET /v1/transactions</w:t>
            </w:r>
          </w:p>
        </w:tc>
      </w:tr>
      <w:tr>
        <w:tc>
          <w:tcPr>
            <w:tcW w:type="dxa" w:w="4320"/>
          </w:tcPr>
          <w:p>
            <w:r>
              <w:t>Stake</w:t>
            </w:r>
          </w:p>
        </w:tc>
        <w:tc>
          <w:tcPr>
            <w:tcW w:type="dxa" w:w="4320"/>
          </w:tcPr>
          <w:p>
            <w:r>
              <w:t>POST /v1/stake, POST /v1/unstake, GET /v1/stake/info</w:t>
            </w:r>
          </w:p>
        </w:tc>
      </w:tr>
      <w:tr>
        <w:tc>
          <w:tcPr>
            <w:tcW w:type="dxa" w:w="4320"/>
          </w:tcPr>
          <w:p>
            <w:r>
              <w:t>Referrals</w:t>
            </w:r>
          </w:p>
        </w:tc>
        <w:tc>
          <w:tcPr>
            <w:tcW w:type="dxa" w:w="4320"/>
          </w:tcPr>
          <w:p>
            <w:r>
              <w:t>POST /v1/referrals, GET /v1/referrals/status</w:t>
            </w:r>
          </w:p>
        </w:tc>
      </w:tr>
      <w:tr>
        <w:tc>
          <w:tcPr>
            <w:tcW w:type="dxa" w:w="4320"/>
          </w:tcPr>
          <w:p>
            <w:r>
              <w:t>Swap</w:t>
            </w:r>
          </w:p>
        </w:tc>
        <w:tc>
          <w:tcPr>
            <w:tcW w:type="dxa" w:w="4320"/>
          </w:tcPr>
          <w:p>
            <w:r>
              <w:t>POST /v1/swap</w:t>
            </w:r>
          </w:p>
        </w:tc>
      </w:tr>
      <w:tr>
        <w:tc>
          <w:tcPr>
            <w:tcW w:type="dxa" w:w="4320"/>
          </w:tcPr>
          <w:p>
            <w:r>
              <w:t>Stats</w:t>
            </w:r>
          </w:p>
        </w:tc>
        <w:tc>
          <w:tcPr>
            <w:tcW w:type="dxa" w:w="4320"/>
          </w:tcPr>
          <w:p>
            <w:r>
              <w:t>GET /v1/stats (public)</w:t>
            </w:r>
          </w:p>
        </w:tc>
      </w:tr>
      <w:tr>
        <w:tc>
          <w:tcPr>
            <w:tcW w:type="dxa" w:w="4320"/>
          </w:tcPr>
          <w:p>
            <w:r>
              <w:t>Admin</w:t>
            </w:r>
          </w:p>
        </w:tc>
        <w:tc>
          <w:tcPr>
            <w:tcW w:type="dxa" w:w="4320"/>
          </w:tcPr>
          <w:p>
            <w:r>
              <w:t>POST /v1/admin/mint, POST /v1/admin/unregister, GET /v1/admin/users, GET /v1/admin/stats, POST /v1/admin/protocol/run-once, POST /v1/admin/restore, POST /v1/admin/validator-keys</w:t>
            </w:r>
          </w:p>
        </w:tc>
      </w:tr>
      <w:tr>
        <w:tc>
          <w:tcPr>
            <w:tcW w:type="dxa" w:w="4320"/>
          </w:tcPr>
          <w:p>
            <w:r>
              <w:t>Validator</w:t>
            </w:r>
          </w:p>
        </w:tc>
        <w:tc>
          <w:tcPr>
            <w:tcW w:type="dxa" w:w="4320"/>
          </w:tcPr>
          <w:p>
            <w:r>
              <w:t>GET /v1/validator/snapshot, GET /v1/validator/inflation, GET /v1/validator/leaderboard, GET /v1/validator/transactions, GET /v1/validator/health</w:t>
            </w:r>
          </w:p>
        </w:tc>
      </w:tr>
    </w:tbl>
    <w:p/>
    <w:p/>
    <w:p>
      <w:r>
        <w:t>---</w:t>
      </w:r>
    </w:p>
    <w:p/>
    <w:p>
      <w:pPr>
        <w:pStyle w:val="Heading1"/>
      </w:pPr>
      <w:r>
        <w:t>12. Security Requirements</w:t>
      </w:r>
    </w:p>
    <w:p/>
    <w:tbl>
      <w:tblPr>
        <w:tblStyle w:val="TableGrid"/>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SEC-1</w:t>
            </w:r>
          </w:p>
        </w:tc>
        <w:tc>
          <w:tcPr>
            <w:tcW w:type="dxa" w:w="4320"/>
          </w:tcPr>
          <w:p>
            <w:r>
              <w:t>All admin endpoints require valid admin token</w:t>
            </w:r>
          </w:p>
        </w:tc>
      </w:tr>
      <w:tr>
        <w:tc>
          <w:tcPr>
            <w:tcW w:type="dxa" w:w="4320"/>
          </w:tcPr>
          <w:p>
            <w:r>
              <w:t>SEC-2</w:t>
            </w:r>
          </w:p>
        </w:tc>
        <w:tc>
          <w:tcPr>
            <w:tcW w:type="dxa" w:w="4320"/>
          </w:tcPr>
          <w:p>
            <w:r>
              <w:t>All validator endpoints require valid validator API key</w:t>
            </w:r>
          </w:p>
        </w:tc>
      </w:tr>
      <w:tr>
        <w:tc>
          <w:tcPr>
            <w:tcW w:type="dxa" w:w="4320"/>
          </w:tcPr>
          <w:p>
            <w:r>
              <w:t>SEC-3</w:t>
            </w:r>
          </w:p>
        </w:tc>
        <w:tc>
          <w:tcPr>
            <w:tcW w:type="dxa" w:w="4320"/>
          </w:tcPr>
          <w:p>
            <w:r>
              <w:t>User endpoints require valid JWT (issued after Telegram validation)</w:t>
            </w:r>
          </w:p>
        </w:tc>
      </w:tr>
      <w:tr>
        <w:tc>
          <w:tcPr>
            <w:tcW w:type="dxa" w:w="4320"/>
          </w:tcPr>
          <w:p>
            <w:r>
              <w:t>SEC-4</w:t>
            </w:r>
          </w:p>
        </w:tc>
        <w:tc>
          <w:tcPr>
            <w:tcW w:type="dxa" w:w="4320"/>
          </w:tcPr>
          <w:p>
            <w:r>
              <w:t>Telegram initData verified with HMAC-SHA256 using bot token</w:t>
            </w:r>
          </w:p>
        </w:tc>
      </w:tr>
      <w:tr>
        <w:tc>
          <w:tcPr>
            <w:tcW w:type="dxa" w:w="4320"/>
          </w:tcPr>
          <w:p>
            <w:r>
              <w:t>SEC-5</w:t>
            </w:r>
          </w:p>
        </w:tc>
        <w:tc>
          <w:tcPr>
            <w:tcW w:type="dxa" w:w="4320"/>
          </w:tcPr>
          <w:p>
            <w:r>
              <w:t>Validator and admin keys hashed (e.g. SHA-256); plaintext never stored</w:t>
            </w:r>
          </w:p>
        </w:tc>
      </w:tr>
      <w:tr>
        <w:tc>
          <w:tcPr>
            <w:tcW w:type="dxa" w:w="4320"/>
          </w:tcPr>
          <w:p>
            <w:r>
              <w:t>SEC-6</w:t>
            </w:r>
          </w:p>
        </w:tc>
        <w:tc>
          <w:tcPr>
            <w:tcW w:type="dxa" w:w="4320"/>
          </w:tcPr>
          <w:p>
            <w:r>
              <w:t>Rate limiting: 60/min user, 300/min validator, 100/min admin (configurable)</w:t>
            </w:r>
          </w:p>
        </w:tc>
      </w:tr>
      <w:tr>
        <w:tc>
          <w:tcPr>
            <w:tcW w:type="dxa" w:w="4320"/>
          </w:tcPr>
          <w:p>
            <w:r>
              <w:t>SEC-7</w:t>
            </w:r>
          </w:p>
        </w:tc>
        <w:tc>
          <w:tcPr>
            <w:tcW w:type="dxa" w:w="4320"/>
          </w:tcPr>
          <w:p>
            <w:r>
              <w:t>Input validation via Pydantic; max lengths, bounds on amounts</w:t>
            </w:r>
          </w:p>
        </w:tc>
      </w:tr>
      <w:tr>
        <w:tc>
          <w:tcPr>
            <w:tcW w:type="dxa" w:w="4320"/>
          </w:tcPr>
          <w:p>
            <w:r>
              <w:t>SEC-8</w:t>
            </w:r>
          </w:p>
        </w:tc>
        <w:tc>
          <w:tcPr>
            <w:tcW w:type="dxa" w:w="4320"/>
          </w:tcPr>
          <w:p>
            <w:r>
              <w:t>No raw data export without authentication</w:t>
            </w:r>
          </w:p>
        </w:tc>
      </w:tr>
      <w:tr>
        <w:tc>
          <w:tcPr>
            <w:tcW w:type="dxa" w:w="4320"/>
          </w:tcPr>
          <w:p>
            <w:r>
              <w:t>SEC-9</w:t>
            </w:r>
          </w:p>
        </w:tc>
        <w:tc>
          <w:tcPr>
            <w:tcW w:type="dxa" w:w="4320"/>
          </w:tcPr>
          <w:p>
            <w:r>
              <w:t>CORS restricted to known origins (Telegram, future web app)</w:t>
            </w:r>
          </w:p>
        </w:tc>
      </w:tr>
      <w:tr>
        <w:tc>
          <w:tcPr>
            <w:tcW w:type="dxa" w:w="4320"/>
          </w:tcPr>
          <w:p>
            <w:r>
              <w:t>SEC-10</w:t>
            </w:r>
          </w:p>
        </w:tc>
        <w:tc>
          <w:tcPr>
            <w:tcW w:type="dxa" w:w="4320"/>
          </w:tcPr>
          <w:p>
            <w:r>
              <w:t>Secrets in environment only; never in code or logs</w:t>
            </w:r>
          </w:p>
        </w:tc>
      </w:tr>
    </w:tbl>
    <w:p/>
    <w:p/>
    <w:p>
      <w:r>
        <w:t>---</w:t>
      </w:r>
    </w:p>
    <w:p/>
    <w:p>
      <w:pPr>
        <w:pStyle w:val="Heading1"/>
      </w:pPr>
      <w:r>
        <w:t>13. Migration &amp; Rollout</w:t>
      </w:r>
    </w:p>
    <w:p/>
    <w:p>
      <w:pPr>
        <w:pStyle w:val="Heading2"/>
      </w:pPr>
      <w:r>
        <w:t>13.1 Migration Steps</w:t>
      </w:r>
    </w:p>
    <w:p/>
    <w:p>
      <w:pPr>
        <w:pStyle w:val="ListNumber"/>
      </w:pPr>
      <w:r>
        <w:t>Export legacy data (users, balances, history, referrals)</w:t>
      </w:r>
    </w:p>
    <w:p>
      <w:pPr>
        <w:pStyle w:val="ListNumber"/>
      </w:pPr>
      <w:r>
        <w:t>Transform and load into new schema</w:t>
      </w:r>
    </w:p>
    <w:p>
      <w:pPr>
        <w:pStyle w:val="ListNumber"/>
      </w:pPr>
      <w:r>
        <w:t>Reconciliation: compare balances and totals</w:t>
      </w:r>
    </w:p>
    <w:p>
      <w:pPr>
        <w:pStyle w:val="ListNumber"/>
      </w:pPr>
      <w:r>
        <w:t>Optional parallel run (dual-write to old and new)</w:t>
      </w:r>
    </w:p>
    <w:p>
      <w:pPr>
        <w:pStyle w:val="ListNumber"/>
      </w:pPr>
      <w:r>
        <w:t>Cutover: switch Telegram app to new API</w:t>
      </w:r>
    </w:p>
    <w:p>
      <w:pPr>
        <w:pStyle w:val="ListNumber"/>
      </w:pPr>
      <w:r>
        <w:t>Monitoring and rollback readiness</w:t>
      </w:r>
    </w:p>
    <w:p/>
    <w:p>
      <w:pPr>
        <w:pStyle w:val="Heading2"/>
      </w:pPr>
      <w:r>
        <w:t>13.2 Phased Rollout</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Deliverables</w:t>
            </w:r>
          </w:p>
        </w:tc>
      </w:tr>
      <w:tr>
        <w:tc>
          <w:tcPr>
            <w:tcW w:type="dxa" w:w="2880"/>
          </w:tcPr>
          <w:p>
            <w:r>
              <w:t>Phase 1</w:t>
            </w:r>
          </w:p>
        </w:tc>
        <w:tc>
          <w:tcPr>
            <w:tcW w:type="dxa" w:w="2880"/>
          </w:tcPr>
          <w:p>
            <w:r>
              <w:t>2 weeks</w:t>
            </w:r>
          </w:p>
        </w:tc>
        <w:tc>
          <w:tcPr>
            <w:tcW w:type="dxa" w:w="2880"/>
          </w:tcPr>
          <w:p>
            <w:r>
              <w:t>DB, auth, register, balance, send</w:t>
            </w:r>
          </w:p>
        </w:tc>
      </w:tr>
      <w:tr>
        <w:tc>
          <w:tcPr>
            <w:tcW w:type="dxa" w:w="2880"/>
          </w:tcPr>
          <w:p>
            <w:r>
              <w:t>Phase 2</w:t>
            </w:r>
          </w:p>
        </w:tc>
        <w:tc>
          <w:tcPr>
            <w:tcW w:type="dxa" w:w="2880"/>
          </w:tcPr>
          <w:p>
            <w:r>
              <w:t>1 week</w:t>
            </w:r>
          </w:p>
        </w:tc>
        <w:tc>
          <w:tcPr>
            <w:tcW w:type="dxa" w:w="2880"/>
          </w:tcPr>
          <w:p>
            <w:r>
              <w:t>Stake, referral, swap, admin, public stats</w:t>
            </w:r>
          </w:p>
        </w:tc>
      </w:tr>
      <w:tr>
        <w:tc>
          <w:tcPr>
            <w:tcW w:type="dxa" w:w="2880"/>
          </w:tcPr>
          <w:p>
            <w:r>
              <w:t>Phase 3</w:t>
            </w:r>
          </w:p>
        </w:tc>
        <w:tc>
          <w:tcPr>
            <w:tcW w:type="dxa" w:w="2880"/>
          </w:tcPr>
          <w:p>
            <w:r>
              <w:t>1 week</w:t>
            </w:r>
          </w:p>
        </w:tc>
        <w:tc>
          <w:tcPr>
            <w:tcW w:type="dxa" w:w="2880"/>
          </w:tcPr>
          <w:p>
            <w:r>
              <w:t>Protocol engine, emission job, protocol state persistence</w:t>
            </w:r>
          </w:p>
        </w:tc>
      </w:tr>
      <w:tr>
        <w:tc>
          <w:tcPr>
            <w:tcW w:type="dxa" w:w="2880"/>
          </w:tcPr>
          <w:p>
            <w:r>
              <w:t>Phase 4</w:t>
            </w:r>
          </w:p>
        </w:tc>
        <w:tc>
          <w:tcPr>
            <w:tcW w:type="dxa" w:w="2880"/>
          </w:tcPr>
          <w:p>
            <w:r>
              <w:t>1 week</w:t>
            </w:r>
          </w:p>
        </w:tc>
        <w:tc>
          <w:tcPr>
            <w:tcW w:type="dxa" w:w="2880"/>
          </w:tcPr>
          <w:p>
            <w:r>
              <w:t>Validator API, admin key management</w:t>
            </w:r>
          </w:p>
        </w:tc>
      </w:tr>
      <w:tr>
        <w:tc>
          <w:tcPr>
            <w:tcW w:type="dxa" w:w="2880"/>
          </w:tcPr>
          <w:p>
            <w:r>
              <w:t>Phase 5</w:t>
            </w:r>
          </w:p>
        </w:tc>
        <w:tc>
          <w:tcPr>
            <w:tcW w:type="dxa" w:w="2880"/>
          </w:tcPr>
          <w:p>
            <w:r>
              <w:t>1 week</w:t>
            </w:r>
          </w:p>
        </w:tc>
        <w:tc>
          <w:tcPr>
            <w:tcW w:type="dxa" w:w="2880"/>
          </w:tcPr>
          <w:p>
            <w:r>
              <w:t>Migration scripts, hardening, monitoring</w:t>
            </w:r>
          </w:p>
        </w:tc>
      </w:tr>
      <w:tr>
        <w:tc>
          <w:tcPr>
            <w:tcW w:type="dxa" w:w="2880"/>
          </w:tcPr>
          <w:p>
            <w:r>
              <w:t>Phase 6</w:t>
            </w:r>
          </w:p>
        </w:tc>
        <w:tc>
          <w:tcPr>
            <w:tcW w:type="dxa" w:w="2880"/>
          </w:tcPr>
          <w:p>
            <w:r>
              <w:t>1 week</w:t>
            </w:r>
          </w:p>
        </w:tc>
        <w:tc>
          <w:tcPr>
            <w:tcW w:type="dxa" w:w="2880"/>
          </w:tcPr>
          <w:p>
            <w:r>
              <w:t>Cutover, validation, documentation</w:t>
            </w:r>
          </w:p>
        </w:tc>
      </w:tr>
    </w:tbl>
    <w:p/>
    <w:p/>
    <w:p>
      <w:r>
        <w:t>---</w:t>
      </w:r>
    </w:p>
    <w:p/>
    <w:p>
      <w:pPr>
        <w:pStyle w:val="Heading1"/>
      </w:pPr>
      <w:r>
        <w:t>14. Out of Scope</w:t>
      </w:r>
    </w:p>
    <w:p/>
    <w:p>
      <w:pPr>
        <w:pStyle w:val="ListBullet"/>
      </w:pPr>
      <w:r>
        <w:t>Telegram Mini App UI changes (unless auth flow requires it)</w:t>
      </w:r>
    </w:p>
    <w:p>
      <w:pPr>
        <w:pStyle w:val="ListBullet"/>
      </w:pPr>
      <w:r>
        <w:t>Blockchain or smart contract integration</w:t>
      </w:r>
    </w:p>
    <w:p>
      <w:pPr>
        <w:pStyle w:val="ListBullet"/>
      </w:pPr>
      <w:r>
        <w:t>Native mobile or standalone web apps</w:t>
      </w:r>
    </w:p>
    <w:p>
      <w:pPr>
        <w:pStyle w:val="ListBullet"/>
      </w:pPr>
      <w:r>
        <w:t>Additional tokens beyond Karma and Chiliz</w:t>
      </w:r>
    </w:p>
    <w:p>
      <w:pPr>
        <w:pStyle w:val="ListBullet"/>
      </w:pPr>
      <w:r>
        <w:t>Real-time push (WebSocket) in v1</w:t>
      </w:r>
    </w:p>
    <w:p>
      <w:pPr>
        <w:pStyle w:val="ListBullet"/>
      </w:pPr>
      <w:r>
        <w:t>Multi-region deployment in v1</w:t>
      </w:r>
    </w:p>
    <w:p>
      <w:pPr>
        <w:pStyle w:val="ListBullet"/>
      </w:pPr>
      <w:r>
        <w:t>Formal legal/compliance (KYC, AML) — document for future consideration</w:t>
      </w:r>
    </w:p>
    <w:p/>
    <w:p>
      <w:r>
        <w:t>---</w:t>
      </w:r>
    </w:p>
    <w:p/>
    <w:p>
      <w:pPr>
        <w:pStyle w:val="Heading1"/>
      </w:pPr>
      <w:r>
        <w:t>15. Appendix</w:t>
      </w:r>
    </w:p>
    <w:p/>
    <w:p>
      <w:pPr>
        <w:pStyle w:val="Heading2"/>
      </w:pPr>
      <w:r>
        <w:t>A. Glossary</w:t>
      </w:r>
    </w:p>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Karma</w:t>
            </w:r>
          </w:p>
        </w:tc>
        <w:tc>
          <w:tcPr>
            <w:tcW w:type="dxa" w:w="4320"/>
          </w:tcPr>
          <w:p>
            <w:r>
              <w:t>Primary platform token</w:t>
            </w:r>
          </w:p>
        </w:tc>
      </w:tr>
      <w:tr>
        <w:tc>
          <w:tcPr>
            <w:tcW w:type="dxa" w:w="4320"/>
          </w:tcPr>
          <w:p>
            <w:r>
              <w:t>Chiliz</w:t>
            </w:r>
          </w:p>
        </w:tc>
        <w:tc>
          <w:tcPr>
            <w:tcW w:type="dxa" w:w="4320"/>
          </w:tcPr>
          <w:p>
            <w:r>
              <w:t>Secondary token; 1:1 swap with Karma</w:t>
            </w:r>
          </w:p>
        </w:tc>
      </w:tr>
      <w:tr>
        <w:tc>
          <w:tcPr>
            <w:tcW w:type="dxa" w:w="4320"/>
          </w:tcPr>
          <w:p>
            <w:r>
              <w:t>Protocol emission</w:t>
            </w:r>
          </w:p>
        </w:tc>
        <w:tc>
          <w:tcPr>
            <w:tcW w:type="dxa" w:w="4320"/>
          </w:tcPr>
          <w:p>
            <w:r>
              <w:t>Block-based reward distribution from usage score</w:t>
            </w:r>
          </w:p>
        </w:tc>
      </w:tr>
      <w:tr>
        <w:tc>
          <w:tcPr>
            <w:tcW w:type="dxa" w:w="4320"/>
          </w:tcPr>
          <w:p>
            <w:r>
              <w:t>Deferred rewards</w:t>
            </w:r>
          </w:p>
        </w:tc>
        <w:tc>
          <w:tcPr>
            <w:tcW w:type="dxa" w:w="4320"/>
          </w:tcPr>
          <w:p>
            <w:r>
              <w:t>Owed rewards when block cap exceeded; settled later</w:t>
            </w:r>
          </w:p>
        </w:tc>
      </w:tr>
      <w:tr>
        <w:tc>
          <w:tcPr>
            <w:tcW w:type="dxa" w:w="4320"/>
          </w:tcPr>
          <w:p>
            <w:r>
              <w:t>Validator</w:t>
            </w:r>
          </w:p>
        </w:tc>
        <w:tc>
          <w:tcPr>
            <w:tcW w:type="dxa" w:w="4320"/>
          </w:tcPr>
          <w:p>
            <w:r>
              <w:t>External entity consuming Validator API data</w:t>
            </w:r>
          </w:p>
        </w:tc>
      </w:tr>
      <w:tr>
        <w:tc>
          <w:tcPr>
            <w:tcW w:type="dxa" w:w="4320"/>
          </w:tcPr>
          <w:p>
            <w:r>
              <w:t>Usage score</w:t>
            </w:r>
          </w:p>
        </w:tc>
        <w:tc>
          <w:tcPr>
            <w:tcW w:type="dxa" w:w="4320"/>
          </w:tcPr>
          <w:p>
            <w:r>
              <w:t>sum(amounts) × √tx_count per receiver</w:t>
            </w:r>
          </w:p>
        </w:tc>
      </w:tr>
    </w:tbl>
    <w:p/>
    <w:p/>
    <w:p>
      <w:pPr>
        <w:pStyle w:val="Heading2"/>
      </w:pPr>
      <w:r>
        <w:t>B. Validator API Key Lifecycle</w:t>
      </w:r>
    </w:p>
    <w:p/>
    <w:p>
      <w:pPr>
        <w:pStyle w:val="ListNumber"/>
      </w:pPr>
      <w:r>
        <w:t>Admin creates key via `POST /v1/admin/validator-keys` with optional name</w:t>
      </w:r>
    </w:p>
    <w:p>
      <w:pPr>
        <w:pStyle w:val="ListNumber"/>
      </w:pPr>
      <w:r>
        <w:t>Response includes `api_key` (plaintext) — shown once</w:t>
      </w:r>
    </w:p>
    <w:p>
      <w:pPr>
        <w:pStyle w:val="ListNumber"/>
      </w:pPr>
      <w:r>
        <w:t>Validator stores key securely; uses in `Authorization` header</w:t>
      </w:r>
    </w:p>
    <w:p>
      <w:pPr>
        <w:pStyle w:val="ListNumber"/>
      </w:pPr>
      <w:r>
        <w:t>Admin can revoke via `DELETE /v1/admin/validator-keys/{id}`</w:t>
      </w:r>
    </w:p>
    <w:p>
      <w:pPr>
        <w:pStyle w:val="ListNumber"/>
      </w:pPr>
      <w:r>
        <w:t>Revoked keys return 401 immediately</w:t>
      </w:r>
    </w:p>
    <w:p/>
    <w:p>
      <w:pPr>
        <w:pStyle w:val="Heading2"/>
      </w:pPr>
      <w:r>
        <w:t>C. Inflation Breakdown Details</w:t>
      </w:r>
    </w:p>
    <w:p/>
    <w:p>
      <w:pPr>
        <w:pStyle w:val="ListBullet"/>
      </w:pPr>
      <w:r>
        <w:t>**protocol_emission**: Credits to protocol buckets (stakers, devco, validators, foundation, eligible) + distributions to eligible pool recipients</w:t>
      </w:r>
    </w:p>
    <w:p>
      <w:pPr>
        <w:pStyle w:val="ListBullet"/>
      </w:pPr>
      <w:r>
        <w:t>**stake_rewards**: Credits from stakers bucket to user wallets</w:t>
      </w:r>
    </w:p>
    <w:p>
      <w:pPr>
        <w:pStyle w:val="ListBullet"/>
      </w:pPr>
      <w:r>
        <w:t>**referral_invite**: 1 Karma to inviter on signup</w:t>
      </w:r>
    </w:p>
    <w:p>
      <w:pPr>
        <w:pStyle w:val="ListBullet"/>
      </w:pPr>
      <w:r>
        <w:t>**referral_bonus**: 3 Karma to inviter on first send from invitee</w:t>
      </w:r>
    </w:p>
    <w:p>
      <w:pPr>
        <w:pStyle w:val="ListBullet"/>
      </w:pPr>
      <w:r>
        <w:t>**mint_admin**: Admin mints</w:t>
      </w:r>
    </w:p>
    <w:p/>
    <w:p>
      <w:pPr>
        <w:pStyle w:val="Heading2"/>
      </w:pPr>
      <w:r>
        <w:t>D. References</w:t>
      </w:r>
    </w:p>
    <w:p/>
    <w:p>
      <w:pPr>
        <w:pStyle w:val="ListBullet"/>
      </w:pPr>
      <w:r>
        <w:t>Original Karma API analysis (internal)</w:t>
      </w:r>
    </w:p>
    <w:p>
      <w:pPr>
        <w:pStyle w:val="ListBullet"/>
      </w:pPr>
      <w:r>
        <w:t>Rebuild plan v1 (internal)</w:t>
      </w:r>
    </w:p>
    <w:p>
      <w:pPr>
        <w:pStyle w:val="ListBullet"/>
      </w:pPr>
      <w:r>
        <w:t>Telegram WebApp initData verification: https://core.telegram.org/bots/webapps#validating-data-received-via-the-mini-app</w:t>
      </w:r>
    </w:p>
    <w:p/>
    <w:p>
      <w:r>
        <w:t>---</w:t>
      </w:r>
    </w:p>
    <w:p/>
    <w:p>
      <w:r>
        <w:t>*End of PRD*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